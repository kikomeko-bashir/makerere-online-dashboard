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8B0000"/>
          <w:sz w:val="56"/>
        </w:rPr>
        <w:t>MAKERERE ONLINE UNIVERSITY</w:t>
        <w:br/>
        <w:t>MANAGEMENT SYSTEM</w:t>
      </w:r>
    </w:p>
    <w:p/>
    <w:p>
      <w:pPr>
        <w:jc w:val="center"/>
      </w:pPr>
      <w:r>
        <w:rPr>
          <w:sz w:val="32"/>
        </w:rPr>
        <w:t>Comprehensive System Functionality Report</w:t>
      </w:r>
    </w:p>
    <w:p/>
    <w:p/>
    <w:p>
      <w:pPr>
        <w:jc w:val="center"/>
      </w:pPr>
      <w:r>
        <w:rPr>
          <w:sz w:val="24"/>
        </w:rPr>
        <w:t>Document Version: 1.0</w:t>
        <w:br/>
      </w:r>
      <w:r>
        <w:rPr>
          <w:sz w:val="24"/>
        </w:rPr>
        <w:t>Date: May 22, 2026</w:t>
        <w:br/>
      </w:r>
      <w:r>
        <w:rPr>
          <w:sz w:val="24"/>
        </w:rPr>
        <w:t>Platform URL: https://makerereonlineschool.com</w:t>
        <w:br/>
      </w:r>
      <w:r>
        <w:rPr>
          <w:sz w:val="24"/>
        </w:rPr>
        <w:t>API URL: https://api.makerereonlineschool.com</w:t>
      </w:r>
    </w:p>
    <w:p>
      <w:r>
        <w:br w:type="page"/>
      </w:r>
    </w:p>
    <w:p>
      <w:pPr>
        <w:pStyle w:val="Heading1"/>
      </w:pPr>
      <w:r>
        <w:t>Comprehensive Functionality Report</w:t>
      </w:r>
    </w:p>
    <w:p>
      <w:r>
        <w:t>Document Version: 1.0</w:t>
      </w:r>
    </w:p>
    <w:p>
      <w:r>
        <w:t>Date: May 22, 2026</w:t>
      </w:r>
    </w:p>
    <w:p>
      <w:r>
        <w:t>Platform URL: https://makerereonlineschool.com</w:t>
      </w:r>
    </w:p>
    <w:p>
      <w:r>
        <w:t>API URL: https://api.makerereonlineschool.com</w:t>
      </w:r>
    </w:p>
    <w:p>
      <w:pPr>
        <w:pStyle w:val="Heading1"/>
      </w:pPr>
      <w:r>
        <w:t>1. System Overview</w:t>
      </w:r>
    </w:p>
    <w:p>
      <w:pPr>
        <w:pStyle w:val="Heading2"/>
      </w:pPr>
      <w:r>
        <w:t>1.1 Purpose</w:t>
      </w:r>
    </w:p>
    <w:p>
      <w:r>
        <w:t>The Makerere Online University Management System is a comprehensive digital platform</w:t>
      </w:r>
    </w:p>
    <w:p>
      <w:r>
        <w:t>designed to support the full lifecycle of online university education. It combines</w:t>
      </w:r>
    </w:p>
    <w:p>
      <w:r>
        <w:t>Learning Management System (LMS) capabilities with university administration functions,</w:t>
      </w:r>
    </w:p>
    <w:p>
      <w:r>
        <w:t>enabling institutions to manage academic programs, deliver online education, process</w:t>
      </w:r>
    </w:p>
    <w:p>
      <w:r>
        <w:t>payments, conduct examinations, and issue verifiable certificates — all from a single</w:t>
      </w:r>
    </w:p>
    <w:p>
      <w:r>
        <w:t>integrated platform.</w:t>
      </w:r>
    </w:p>
    <w:p>
      <w:pPr>
        <w:pStyle w:val="Heading2"/>
      </w:pPr>
      <w:r>
        <w:t>1.2 User Roles</w:t>
      </w:r>
    </w:p>
    <w:p>
      <w:r>
        <w:t>The system supports four distinct user roles, each with carefully scoped access: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Primary Responsibilities</w:t>
            </w:r>
          </w:p>
        </w:tc>
      </w:tr>
      <w:tr>
        <w:tc>
          <w:tcPr>
            <w:tcW w:type="dxa" w:w="2880"/>
          </w:tcPr>
          <w:p>
            <w:r>
              <w:t>Super Admin</w:t>
            </w:r>
          </w:p>
        </w:tc>
        <w:tc>
          <w:tcPr>
            <w:tcW w:type="dxa" w:w="2880"/>
          </w:tcPr>
          <w:p>
            <w:r>
              <w:t>Platform owner with unrestricted access</w:t>
            </w:r>
          </w:p>
        </w:tc>
        <w:tc>
          <w:tcPr>
            <w:tcW w:type="dxa" w:w="2880"/>
          </w:tcPr>
          <w:p>
            <w:r>
              <w:t>Manages administrators, configures system APIs, views platform-wide analytics, controls system settings</w:t>
            </w:r>
          </w:p>
        </w:tc>
      </w:tr>
      <w:tr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Academic administrator</w:t>
            </w:r>
          </w:p>
        </w:tc>
        <w:tc>
          <w:tcPr>
            <w:tcW w:type="dxa" w:w="2880"/>
          </w:tcPr>
          <w:p>
            <w:r>
              <w:t>Creates schools, courses, intakes, manages lecturers, approves course units, oversees enrollment and payments</w:t>
            </w:r>
          </w:p>
        </w:tc>
      </w:tr>
      <w:tr>
        <w:tc>
          <w:tcPr>
            <w:tcW w:type="dxa" w:w="2880"/>
          </w:tcPr>
          <w:p>
            <w:r>
              <w:t>Lecturer</w:t>
            </w:r>
          </w:p>
        </w:tc>
        <w:tc>
          <w:tcPr>
            <w:tcW w:type="dxa" w:w="2880"/>
          </w:tcPr>
          <w:p>
            <w:r>
              <w:t>Teaching staff</w:t>
            </w:r>
          </w:p>
        </w:tc>
        <w:tc>
          <w:tcPr>
            <w:tcW w:type="dxa" w:w="2880"/>
          </w:tcPr>
          <w:p>
            <w:r>
              <w:t>Creates course units (pending approval), uploads study materials, schedules live classes, creates and grades examinations, offers tutoring services</w:t>
            </w:r>
          </w:p>
        </w:tc>
      </w:tr>
      <w:tr>
        <w:tc>
          <w:tcPr>
            <w:tcW w:type="dxa" w:w="2880"/>
          </w:tcPr>
          <w:p>
            <w:r>
              <w:t>Student</w:t>
            </w:r>
          </w:p>
        </w:tc>
        <w:tc>
          <w:tcPr>
            <w:tcW w:type="dxa" w:w="2880"/>
          </w:tcPr>
          <w:p>
            <w:r>
              <w:t>Learner</w:t>
            </w:r>
          </w:p>
        </w:tc>
        <w:tc>
          <w:tcPr>
            <w:tcW w:type="dxa" w:w="2880"/>
          </w:tcPr>
          <w:p>
            <w:r>
              <w:t>Self-registers, enrolls in courses, pays fees, accesses materials, attends live classes, takes exams, downloads certificates, books tutoring</w:t>
            </w:r>
          </w:p>
        </w:tc>
      </w:tr>
    </w:tbl>
    <w:p/>
    <w:p>
      <w:pPr>
        <w:pStyle w:val="Heading2"/>
      </w:pPr>
      <w:r>
        <w:t>1.3 Navigation Structure</w:t>
      </w:r>
    </w:p>
    <w:p>
      <w:r>
        <w:t>Upon logging in, each user is presented with a persistent sidebar navigation on the</w:t>
      </w:r>
    </w:p>
    <w:p>
      <w:r>
        <w:t>left side of the screen. The sidebar displays only the navigation items relevant to</w:t>
      </w:r>
    </w:p>
    <w:p>
      <w:r>
        <w:t>the user's role, organized into labeled sections (Overview, Academic, Finance,</w:t>
      </w:r>
    </w:p>
    <w:p>
      <w:r>
        <w:t>Communication, Administration). The sidebar collapses to icon-only mode on desktop</w:t>
      </w:r>
    </w:p>
    <w:p>
      <w:r>
        <w:t>and transforms into a slide-out sheet on mobile devices.</w:t>
      </w:r>
    </w:p>
    <w:p>
      <w:pPr>
        <w:pStyle w:val="Heading1"/>
      </w:pPr>
      <w:r>
        <w:t>2. Public-Facing Pages</w:t>
      </w:r>
    </w:p>
    <w:p>
      <w:r>
        <w:t>These pages are accessible to anyone without authentication. They serve as the</w:t>
      </w:r>
    </w:p>
    <w:p>
      <w:r>
        <w:t>marketing and informational front of the platform.</w:t>
      </w:r>
    </w:p>
    <w:p>
      <w:pPr>
        <w:pStyle w:val="Heading2"/>
      </w:pPr>
      <w:r>
        <w:t>2.1 Home Page (/)</w:t>
      </w:r>
    </w:p>
    <w:p>
      <w:r>
        <w:t>Purpose: The primary landing page that introduces the platform to prospective</w:t>
      </w:r>
    </w:p>
    <w:p>
      <w:r>
        <w:t>students, lecturers, and administrators.</w:t>
      </w:r>
    </w:p>
    <w:p>
      <w:r>
        <w:t>Functionality:</w:t>
      </w:r>
    </w:p>
    <w:p>
      <w:pPr>
        <w:pStyle w:val="ListBullet"/>
      </w:pPr>
      <w:r>
        <w:rPr>
          <w:b/>
        </w:rPr>
        <w:t xml:space="preserve">Hero Section:: </w:t>
      </w:r>
      <w:r>
        <w:t>Full-width banner with campus imagery, headline ("A university in</w:t>
      </w:r>
    </w:p>
    <w:p>
      <w:r>
        <w:t>your pocket"), enrollment CTA buttons, and key statistics (24k+ students, 320+</w:t>
      </w:r>
    </w:p>
    <w:p>
      <w:r>
        <w:t>courses, 95% pass rate)</w:t>
      </w:r>
    </w:p>
    <w:p>
      <w:pPr>
        <w:pStyle w:val="ListBullet"/>
      </w:pPr>
      <w:r>
        <w:rPr>
          <w:b/>
        </w:rPr>
        <w:t xml:space="preserve">Trust Strip:: </w:t>
      </w:r>
      <w:r>
        <w:t>Displays accreditation badges (NCHE Uganda, African Virtual</w:t>
      </w:r>
    </w:p>
    <w:p>
      <w:r>
        <w:t>University, ISO 9001, EdTech Africa Award)</w:t>
      </w:r>
    </w:p>
    <w:p>
      <w:pPr>
        <w:pStyle w:val="ListBullet"/>
      </w:pPr>
      <w:r>
        <w:rPr>
          <w:b/>
        </w:rPr>
        <w:t xml:space="preserve">Three Journeys Section:: </w:t>
      </w:r>
      <w:r>
        <w:t>Card-based showcase for Students, Teachers, and</w:t>
      </w:r>
    </w:p>
    <w:p>
      <w:r>
        <w:t>Administrators — each with an image, description, and feature bullet points</w:t>
      </w:r>
    </w:p>
    <w:p>
      <w:pPr>
        <w:pStyle w:val="ListBullet"/>
      </w:pPr>
      <w:r>
        <w:rPr>
          <w:b/>
        </w:rPr>
        <w:t xml:space="preserve">Live Classes Feature:: </w:t>
      </w:r>
      <w:r>
        <w:t>Split-layout section demonstrating the Zoom/Jitsi</w:t>
      </w:r>
    </w:p>
    <w:p>
      <w:r>
        <w:t>integration with a floating "live class" indicator card</w:t>
      </w:r>
    </w:p>
    <w:p>
      <w:pPr>
        <w:pStyle w:val="ListBullet"/>
      </w:pPr>
      <w:r>
        <w:rPr>
          <w:b/>
        </w:rPr>
        <w:t xml:space="preserve">Library Feature:: </w:t>
      </w:r>
      <w:r>
        <w:t>Showcases the PDF library, lecture notes, and past papers</w:t>
      </w:r>
    </w:p>
    <w:p>
      <w:r>
        <w:t>with a feature checklist</w:t>
      </w:r>
    </w:p>
    <w:p>
      <w:pPr>
        <w:pStyle w:val="ListBullet"/>
      </w:pPr>
      <w:r>
        <w:rPr>
          <w:b/>
        </w:rPr>
        <w:t xml:space="preserve">Feature Grid:: </w:t>
      </w:r>
      <w:r>
        <w:t>8-card grid highlighting core capabilities (video lectures,</w:t>
      </w:r>
    </w:p>
    <w:p>
      <w:r>
        <w:t>timed exams, certificates, attendance, doubt clearing, multi-role access,</w:t>
      </w:r>
    </w:p>
    <w:p>
      <w:r>
        <w:t>languages, payments)</w:t>
      </w:r>
    </w:p>
    <w:p>
      <w:pPr>
        <w:pStyle w:val="ListBullet"/>
      </w:pPr>
      <w:r>
        <w:rPr>
          <w:b/>
        </w:rPr>
        <w:t xml:space="preserve">Testimonials:: </w:t>
      </w:r>
      <w:r>
        <w:t>Three student testimonial cards with photos and quotes</w:t>
      </w:r>
    </w:p>
    <w:p>
      <w:pPr>
        <w:pStyle w:val="ListBullet"/>
      </w:pPr>
      <w:r>
        <w:rPr>
          <w:b/>
        </w:rPr>
        <w:t xml:space="preserve">Call-to-Action:: </w:t>
      </w:r>
      <w:r>
        <w:t>Final enrollment prompt with "Create account" and "Browse</w:t>
      </w:r>
    </w:p>
    <w:p>
      <w:r>
        <w:t>courses" buttons</w:t>
      </w:r>
    </w:p>
    <w:p>
      <w:pPr>
        <w:pStyle w:val="Heading2"/>
      </w:pPr>
      <w:r>
        <w:t>2.2 About Page (/about)</w:t>
      </w:r>
    </w:p>
    <w:p>
      <w:r>
        <w:t>Purpose: Provides institutional information about Makerere Online School.</w:t>
      </w:r>
    </w:p>
    <w:p>
      <w:r>
        <w:t>Functionality:</w:t>
      </w:r>
    </w:p>
    <w:p>
      <w:pPr>
        <w:pStyle w:val="ListBullet"/>
      </w:pPr>
      <w:r>
        <w:t>University history and mission statement</w:t>
      </w:r>
    </w:p>
    <w:p>
      <w:pPr>
        <w:pStyle w:val="ListBullet"/>
      </w:pPr>
      <w:r>
        <w:t>Team information</w:t>
      </w:r>
    </w:p>
    <w:p>
      <w:pPr>
        <w:pStyle w:val="ListBullet"/>
      </w:pPr>
      <w:r>
        <w:t>Partnership details</w:t>
      </w:r>
    </w:p>
    <w:p>
      <w:pPr>
        <w:pStyle w:val="Heading2"/>
      </w:pPr>
      <w:r>
        <w:t>2.3 Courses Page (/courses)</w:t>
      </w:r>
    </w:p>
    <w:p>
      <w:r>
        <w:t>Purpose: Public course catalog for browsing available programs.</w:t>
      </w:r>
    </w:p>
    <w:p>
      <w:r>
        <w:t>Functionality:</w:t>
      </w:r>
    </w:p>
    <w:p>
      <w:pPr>
        <w:pStyle w:val="ListBullet"/>
      </w:pPr>
      <w:r>
        <w:t>Grid/list of all active courses</w:t>
      </w:r>
    </w:p>
    <w:p>
      <w:pPr>
        <w:pStyle w:val="ListBullet"/>
      </w:pPr>
      <w:r>
        <w:t>Course cards showing title, school, duration, fee, and brief description</w:t>
      </w:r>
    </w:p>
    <w:p>
      <w:pPr>
        <w:pStyle w:val="ListBullet"/>
      </w:pPr>
      <w:r>
        <w:t>Click-through to individual course detail pages</w:t>
      </w:r>
    </w:p>
    <w:p>
      <w:pPr>
        <w:pStyle w:val="Heading2"/>
      </w:pPr>
      <w:r>
        <w:t>2.4 Course Detail (/courses/:courseId)</w:t>
      </w:r>
    </w:p>
    <w:p>
      <w:r>
        <w:t>Purpose: Detailed view of a specific course for prospective students.</w:t>
      </w:r>
    </w:p>
    <w:p>
      <w:r>
        <w:t>Functionality:</w:t>
      </w:r>
    </w:p>
    <w:p>
      <w:pPr>
        <w:pStyle w:val="ListBullet"/>
      </w:pPr>
      <w:r>
        <w:t>Full course description</w:t>
      </w:r>
    </w:p>
    <w:p>
      <w:pPr>
        <w:pStyle w:val="ListBullet"/>
      </w:pPr>
      <w:r>
        <w:t>Duration, fee structure, pass mark requirements</w:t>
      </w:r>
    </w:p>
    <w:p>
      <w:pPr>
        <w:pStyle w:val="ListBullet"/>
      </w:pPr>
      <w:r>
        <w:t>List of course units included</w:t>
      </w:r>
    </w:p>
    <w:p>
      <w:pPr>
        <w:pStyle w:val="ListBullet"/>
      </w:pPr>
      <w:r>
        <w:t>Enrollment call-to-action</w:t>
      </w:r>
    </w:p>
    <w:p>
      <w:pPr>
        <w:pStyle w:val="Heading2"/>
      </w:pPr>
      <w:r>
        <w:t>2.5 Features Page (/features)</w:t>
      </w:r>
    </w:p>
    <w:p>
      <w:r>
        <w:t>Purpose: Comprehensive feature showcase to demonstrate platform capabilities.</w:t>
      </w:r>
    </w:p>
    <w:p>
      <w:r>
        <w:t>Functionality:</w:t>
      </w:r>
    </w:p>
    <w:p>
      <w:pPr>
        <w:pStyle w:val="ListBullet"/>
      </w:pPr>
      <w:r>
        <w:t>16-feature grid with icons and descriptions (live classes, timed exams,</w:t>
      </w:r>
    </w:p>
    <w:p>
      <w:r>
        <w:t>certificates, attendance, doubt clearing, video lectures, multi-course</w:t>
      </w:r>
    </w:p>
    <w:p>
      <w:r>
        <w:t>enrollment, payments, push notifications, homework system, progress charts,</w:t>
      </w:r>
    </w:p>
    <w:p>
      <w:r>
        <w:t>languages, mobile apps, security, global access)</w:t>
      </w:r>
    </w:p>
    <w:p>
      <w:pPr>
        <w:pStyle w:val="ListBullet"/>
      </w:pPr>
      <w:r>
        <w:t>Course architecture diagram showing the hierarchical structure</w:t>
      </w:r>
    </w:p>
    <w:p>
      <w:r>
        <w:t>(Category → Subcategory → Batch → Subjects → Chapters)</w:t>
      </w:r>
    </w:p>
    <w:p>
      <w:pPr>
        <w:pStyle w:val="ListBullet"/>
      </w:pPr>
      <w:r>
        <w:t>Payment model explanation</w:t>
      </w:r>
    </w:p>
    <w:p>
      <w:pPr>
        <w:pStyle w:val="Heading2"/>
      </w:pPr>
      <w:r>
        <w:t>2.6 Contact Page (/contact)</w:t>
      </w:r>
    </w:p>
    <w:p>
      <w:r>
        <w:t>Purpose: Provides contact information and a communication form.</w:t>
      </w:r>
    </w:p>
    <w:p>
      <w:r>
        <w:t>Functionality:</w:t>
      </w:r>
    </w:p>
    <w:p>
      <w:pPr>
        <w:pStyle w:val="ListBullet"/>
      </w:pPr>
      <w:r>
        <w:t>Contact form (name, email, message)</w:t>
      </w:r>
    </w:p>
    <w:p>
      <w:pPr>
        <w:pStyle w:val="ListBullet"/>
      </w:pPr>
      <w:r>
        <w:t>University address and phone numbers</w:t>
      </w:r>
    </w:p>
    <w:p>
      <w:pPr>
        <w:pStyle w:val="ListBullet"/>
      </w:pPr>
      <w:r>
        <w:t>Map or directions</w:t>
      </w:r>
    </w:p>
    <w:p>
      <w:pPr>
        <w:pStyle w:val="Heading2"/>
      </w:pPr>
      <w:r>
        <w:t>2.7 Verify Certificate (/certificate-verification)</w:t>
      </w:r>
    </w:p>
    <w:p>
      <w:r>
        <w:t>Purpose: Allows anyone (employers, institutions, the public) to verify the</w:t>
      </w:r>
    </w:p>
    <w:p>
      <w:r>
        <w:t>authenticity of a certificate issued by the platform.</w:t>
      </w:r>
    </w:p>
    <w:p>
      <w:r>
        <w:t>Functionality:</w:t>
      </w:r>
    </w:p>
    <w:p>
      <w:pPr>
        <w:pStyle w:val="ListBullet"/>
      </w:pPr>
      <w:r>
        <w:t>Single search input field for entering a certificate serial number</w:t>
      </w:r>
    </w:p>
    <w:p>
      <w:pPr>
        <w:pStyle w:val="ListBullet"/>
      </w:pPr>
      <w:r>
        <w:t>"Verify" button to initiate the lookup</w:t>
      </w:r>
    </w:p>
    <w:p>
      <w:pPr>
        <w:pStyle w:val="ListBullet"/>
      </w:pPr>
      <w:r>
        <w:rPr>
          <w:b/>
        </w:rPr>
        <w:t xml:space="preserve">On valid serial number:: </w:t>
      </w:r>
      <w:r>
        <w:t>Displays certificate details including student name,</w:t>
      </w:r>
    </w:p>
    <w:p>
      <w:r>
        <w:t>course title, issue date, and verification status (Valid or Revoked)</w:t>
      </w:r>
    </w:p>
    <w:p>
      <w:pPr>
        <w:pStyle w:val="ListBullet"/>
      </w:pPr>
      <w:r>
        <w:rPr>
          <w:b/>
        </w:rPr>
        <w:t xml:space="preserve">On invalid serial number:: </w:t>
      </w:r>
      <w:r>
        <w:t>Displays a clear message indicating the certificate</w:t>
      </w:r>
    </w:p>
    <w:p>
      <w:r>
        <w:t>was not found in the system</w:t>
      </w:r>
    </w:p>
    <w:p>
      <w:pPr>
        <w:pStyle w:val="ListBullet"/>
      </w:pPr>
      <w:r>
        <w:rPr>
          <w:b/>
        </w:rPr>
        <w:t xml:space="preserve">Loading state:: </w:t>
      </w:r>
      <w:r>
        <w:t>Shows a spinner on the verify button while lookup is in progress</w:t>
      </w:r>
    </w:p>
    <w:p>
      <w:pPr>
        <w:pStyle w:val="ListBullet"/>
      </w:pPr>
      <w:r>
        <w:t>Uses university branding but renders without the sidebar layout</w:t>
      </w:r>
    </w:p>
    <w:p>
      <w:pPr>
        <w:pStyle w:val="ListBullet"/>
      </w:pPr>
      <w:r>
        <w:t>Accessible without any authentication</w:t>
      </w:r>
    </w:p>
    <w:p>
      <w:pPr>
        <w:pStyle w:val="Heading2"/>
      </w:pPr>
      <w:r>
        <w:t>2.8 Login Page (/login)</w:t>
      </w:r>
    </w:p>
    <w:p>
      <w:r>
        <w:t>Purpose: Authentication entry point for all user roles.</w:t>
      </w:r>
    </w:p>
    <w:p>
      <w:r>
        <w:t>Functionality:</w:t>
      </w:r>
    </w:p>
    <w:p>
      <w:pPr>
        <w:pStyle w:val="ListBullet"/>
      </w:pPr>
      <w:r>
        <w:t>Split-layout design: campus image with overlay on the left, form on the right</w:t>
      </w:r>
    </w:p>
    <w:p>
      <w:pPr>
        <w:pStyle w:val="ListBullet"/>
      </w:pPr>
      <w:r>
        <w:t>Email and password input fields</w:t>
      </w:r>
    </w:p>
    <w:p>
      <w:pPr>
        <w:pStyle w:val="ListBullet"/>
      </w:pPr>
      <w:r>
        <w:t>"Remember me" checkbox</w:t>
      </w:r>
    </w:p>
    <w:p>
      <w:pPr>
        <w:pStyle w:val="ListBullet"/>
      </w:pPr>
      <w:r>
        <w:t>"Forgot password?" link</w:t>
      </w:r>
    </w:p>
    <w:p>
      <w:pPr>
        <w:pStyle w:val="ListBullet"/>
      </w:pPr>
      <w:r>
        <w:t>Sign-in button (role auto-detected from account)</w:t>
      </w:r>
    </w:p>
    <w:p>
      <w:pPr>
        <w:pStyle w:val="ListBullet"/>
      </w:pPr>
      <w:r>
        <w:t>Link to student registration page</w:t>
      </w:r>
    </w:p>
    <w:p>
      <w:pPr>
        <w:pStyle w:val="Heading2"/>
      </w:pPr>
      <w:r>
        <w:t>2.9 Get Started Page (/get-started)</w:t>
      </w:r>
    </w:p>
    <w:p>
      <w:r>
        <w:t>Purpose: Student self-registration page.</w:t>
      </w:r>
    </w:p>
    <w:p>
      <w:r>
        <w:t>Functionality:</w:t>
      </w:r>
    </w:p>
    <w:p>
      <w:pPr>
        <w:pStyle w:val="ListBullet"/>
      </w:pPr>
      <w:r>
        <w:t>Registration form for new students</w:t>
      </w:r>
    </w:p>
    <w:p>
      <w:pPr>
        <w:pStyle w:val="ListBullet"/>
      </w:pPr>
      <w:r>
        <w:t>Fields: name, email, password, confirmation</w:t>
      </w:r>
    </w:p>
    <w:p>
      <w:pPr>
        <w:pStyle w:val="ListBullet"/>
      </w:pPr>
      <w:r>
        <w:t>Terms acceptance</w:t>
      </w:r>
    </w:p>
    <w:p>
      <w:pPr>
        <w:pStyle w:val="ListBullet"/>
      </w:pPr>
      <w:r>
        <w:t>Redirects to dashboard upon successful registration</w:t>
      </w:r>
    </w:p>
    <w:p>
      <w:pPr>
        <w:pStyle w:val="Heading1"/>
      </w:pPr>
      <w:r>
        <w:t>3. Super Admin Portal</w:t>
      </w:r>
    </w:p>
    <w:p>
      <w:r>
        <w:t>The Super Admin has the highest level of access in the system. In addition to all</w:t>
      </w:r>
    </w:p>
    <w:p>
      <w:r>
        <w:t>Admin capabilities, the Super Admin can manage other administrators and configure</w:t>
      </w:r>
    </w:p>
    <w:p>
      <w:r>
        <w:t>system-level settings.</w:t>
      </w:r>
    </w:p>
    <w:p>
      <w:pPr>
        <w:pStyle w:val="Heading2"/>
      </w:pPr>
      <w:r>
        <w:t>3.1 Dashboard Overview (/dashboard)</w:t>
      </w:r>
    </w:p>
    <w:p>
      <w:r>
        <w:t>Purpose: Provides a high-level snapshot of platform health and key metrics.</w:t>
      </w:r>
    </w:p>
    <w:p>
      <w:r>
        <w:t>Functionality:</w:t>
      </w:r>
    </w:p>
    <w:p>
      <w:pPr>
        <w:pStyle w:val="ListBullet"/>
      </w:pPr>
      <w:r>
        <w:rPr>
          <w:b/>
        </w:rPr>
        <w:t xml:space="preserve">KPI Cards (4):: </w:t>
      </w:r>
      <w:r/>
    </w:p>
    <w:p>
      <w:pPr>
        <w:pStyle w:val="ListBullet"/>
      </w:pPr>
      <w:r>
        <w:t>Total Students: Current count of registered students with weekly growth indicator</w:t>
      </w:r>
    </w:p>
    <w:p>
      <w:pPr>
        <w:pStyle w:val="ListBullet"/>
      </w:pPr>
      <w:r>
        <w:t>Active Lecturers: Number of lecturers currently teaching with growth indicator</w:t>
      </w:r>
    </w:p>
    <w:p>
      <w:pPr>
        <w:pStyle w:val="ListBullet"/>
      </w:pPr>
      <w:r>
        <w:t>Live Courses: Total active courses with count of courses in review</w:t>
      </w:r>
    </w:p>
    <w:p>
      <w:pPr>
        <w:pStyle w:val="ListBullet"/>
      </w:pPr>
      <w:r>
        <w:t>Revenue (UGX): Total platform revenue with month-over-month percentage change</w:t>
      </w:r>
    </w:p>
    <w:p>
      <w:pPr>
        <w:pStyle w:val="ListBullet"/>
      </w:pPr>
      <w:r>
        <w:t>All KPI cards use the consistent design pattern: icon, large numeric value,</w:t>
      </w:r>
    </w:p>
    <w:p>
      <w:r>
        <w:t>descriptive label, and optional delta/trend indicator</w:t>
      </w:r>
    </w:p>
    <w:p>
      <w:pPr>
        <w:pStyle w:val="Heading2"/>
      </w:pPr>
      <w:r>
        <w:t>3.2 Admin Management (/dashboard/admins)</w:t>
      </w:r>
    </w:p>
    <w:p>
      <w:r>
        <w:t>Purpose: Allows the Super Admin to create, edit, and remove administrator accounts.</w:t>
      </w:r>
    </w:p>
    <w:p>
      <w:r>
        <w:t>Functionality:</w:t>
      </w:r>
    </w:p>
    <w:p>
      <w:pPr>
        <w:pStyle w:val="ListBullet"/>
      </w:pPr>
      <w:r>
        <w:rPr>
          <w:b/>
        </w:rPr>
        <w:t xml:space="preserve">Data Table:: </w:t>
      </w:r>
      <w:r>
        <w:t>Searchable, paginated list of all admin and super_admin users</w:t>
      </w:r>
    </w:p>
    <w:p>
      <w:pPr>
        <w:pStyle w:val="ListBullet"/>
      </w:pPr>
      <w:r>
        <w:t>Columns: Name, Email, Role (badge: "Super Admin" or "Admin"), Created At (formatted date)</w:t>
      </w:r>
    </w:p>
    <w:p>
      <w:pPr>
        <w:pStyle w:val="ListBullet"/>
      </w:pPr>
      <w:r>
        <w:t>Search by name or email</w:t>
      </w:r>
    </w:p>
    <w:p>
      <w:pPr>
        <w:pStyle w:val="ListBullet"/>
      </w:pPr>
      <w:r>
        <w:t>Pagination with 10 rows per page</w:t>
      </w:r>
    </w:p>
    <w:p>
      <w:pPr>
        <w:pStyle w:val="ListBullet"/>
      </w:pPr>
      <w:r>
        <w:rPr>
          <w:b/>
        </w:rPr>
        <w:t xml:space="preserve">Create Admin:: </w:t>
      </w:r>
      <w:r>
        <w:t>"Add Admin" button opens a form dialog with fields:</w:t>
      </w:r>
    </w:p>
    <w:p>
      <w:pPr>
        <w:pStyle w:val="ListBullet"/>
      </w:pPr>
      <w:r>
        <w:t>Name (required)</w:t>
      </w:r>
    </w:p>
    <w:p>
      <w:pPr>
        <w:pStyle w:val="ListBullet"/>
      </w:pPr>
      <w:r>
        <w:t>Email (required, must be valid email format)</w:t>
      </w:r>
    </w:p>
    <w:p>
      <w:pPr>
        <w:pStyle w:val="ListBullet"/>
      </w:pPr>
      <w:r>
        <w:t>Role (select: Admin or Super Admin)</w:t>
      </w:r>
    </w:p>
    <w:p>
      <w:pPr>
        <w:pStyle w:val="ListBullet"/>
      </w:pPr>
      <w:r>
        <w:t>Password (required, minimum 6 characters)</w:t>
      </w:r>
    </w:p>
    <w:p>
      <w:pPr>
        <w:pStyle w:val="ListBullet"/>
      </w:pPr>
      <w:r>
        <w:t>Zod validation with inline error messages</w:t>
      </w:r>
    </w:p>
    <w:p>
      <w:pPr>
        <w:pStyle w:val="ListBullet"/>
      </w:pPr>
      <w:r>
        <w:rPr>
          <w:b/>
        </w:rPr>
        <w:t xml:space="preserve">Edit Admin:: </w:t>
      </w:r>
      <w:r>
        <w:t>Dropdown menu → "Edit" opens pre-filled form (password optional on edit)</w:t>
      </w:r>
    </w:p>
    <w:p>
      <w:pPr>
        <w:pStyle w:val="ListBullet"/>
      </w:pPr>
      <w:r>
        <w:rPr>
          <w:b/>
        </w:rPr>
        <w:t xml:space="preserve">Delete Admin:: </w:t>
      </w:r>
      <w:r>
        <w:t>Dropdown menu → "Delete" opens confirmation dialog with the admin's</w:t>
      </w:r>
    </w:p>
    <w:p>
      <w:r>
        <w:t>name displayed, requiring explicit confirmation before removal</w:t>
      </w:r>
    </w:p>
    <w:p>
      <w:pPr>
        <w:pStyle w:val="ListBullet"/>
      </w:pPr>
      <w:r>
        <w:rPr>
          <w:b/>
        </w:rPr>
        <w:t xml:space="preserve">Notifications:: </w:t>
      </w:r>
      <w:r>
        <w:t>Success toast on every create/edit/delete operation</w:t>
      </w:r>
    </w:p>
    <w:p>
      <w:pPr>
        <w:pStyle w:val="Heading2"/>
      </w:pPr>
      <w:r>
        <w:t>3.3 System Settings (/dashboard/settings)</w:t>
      </w:r>
    </w:p>
    <w:p>
      <w:r>
        <w:t>Purpose: Configure platform-wide settings including API integrations and</w:t>
      </w:r>
    </w:p>
    <w:p>
      <w:r>
        <w:t>notification preferences.</w:t>
      </w:r>
    </w:p>
    <w:p>
      <w:r>
        <w:t>Functionality:</w:t>
      </w:r>
    </w:p>
    <w:p>
      <w:pPr>
        <w:pStyle w:val="ListBullet"/>
      </w:pPr>
      <w:r>
        <w:rPr>
          <w:b/>
        </w:rPr>
        <w:t xml:space="preserve">General Settings Section:: </w:t>
      </w:r>
      <w:r/>
    </w:p>
    <w:p>
      <w:pPr>
        <w:pStyle w:val="ListBullet"/>
      </w:pPr>
      <w:r>
        <w:t>Platform Name: Text input (default: "Makerere Online")</w:t>
      </w:r>
    </w:p>
    <w:p>
      <w:pPr>
        <w:pStyle w:val="ListBullet"/>
      </w:pPr>
      <w:r>
        <w:t>Support Email: Email input (default: support@mak.ac.ug)</w:t>
      </w:r>
    </w:p>
    <w:p>
      <w:pPr>
        <w:pStyle w:val="ListBullet"/>
      </w:pPr>
      <w:r>
        <w:t>Default Language: Select dropdown (English, Swahili, Luganda, French)</w:t>
      </w:r>
    </w:p>
    <w:p>
      <w:pPr>
        <w:pStyle w:val="ListBullet"/>
      </w:pPr>
      <w:r>
        <w:rPr>
          <w:b/>
        </w:rPr>
        <w:t xml:space="preserve">API Configuration Section:: </w:t>
      </w:r>
      <w:r/>
    </w:p>
    <w:p>
      <w:pPr>
        <w:pStyle w:val="ListBullet"/>
      </w:pPr>
      <w:r>
        <w:t>Zoom API Key: Password-masked input for the Zoom integration key</w:t>
      </w:r>
    </w:p>
    <w:p>
      <w:pPr>
        <w:pStyle w:val="ListBullet"/>
      </w:pPr>
      <w:r>
        <w:t>Jitsi Domain: Password-masked input for the Jitsi Meet server domain</w:t>
      </w:r>
    </w:p>
    <w:p>
      <w:pPr>
        <w:pStyle w:val="ListBullet"/>
      </w:pPr>
      <w:r>
        <w:t>Interswitch API Key: Password-masked input for the payment gateway key</w:t>
      </w:r>
    </w:p>
    <w:p>
      <w:pPr>
        <w:pStyle w:val="ListBullet"/>
      </w:pPr>
      <w:r>
        <w:t>All API fields are masked (type="password") for security</w:t>
      </w:r>
    </w:p>
    <w:p>
      <w:pPr>
        <w:pStyle w:val="ListBullet"/>
      </w:pPr>
      <w:r>
        <w:rPr>
          <w:b/>
        </w:rPr>
        <w:t xml:space="preserve">Notifications Section:: </w:t>
      </w:r>
      <w:r/>
    </w:p>
    <w:p>
      <w:pPr>
        <w:pStyle w:val="ListBullet"/>
      </w:pPr>
      <w:r>
        <w:t>Email Notifications: Checkbox toggle (enabled/disabled)</w:t>
      </w:r>
    </w:p>
    <w:p>
      <w:pPr>
        <w:pStyle w:val="ListBullet"/>
      </w:pPr>
      <w:r>
        <w:t>SMS Notifications: Checkbox toggle (enabled/disabled)</w:t>
      </w:r>
    </w:p>
    <w:p>
      <w:pPr>
        <w:pStyle w:val="ListBullet"/>
      </w:pPr>
      <w:r>
        <w:rPr>
          <w:b/>
        </w:rPr>
        <w:t xml:space="preserve">Save Action:: </w:t>
      </w:r>
      <w:r>
        <w:t>"Save Settings" button in the page header triggers a success</w:t>
      </w:r>
    </w:p>
    <w:p>
      <w:r>
        <w:t>toast notification confirming the configuration has been updated</w:t>
      </w:r>
    </w:p>
    <w:p>
      <w:pPr>
        <w:pStyle w:val="ListBullet"/>
      </w:pPr>
      <w:r>
        <w:t>Each section is visually separated in its own card with rounded corners and</w:t>
      </w:r>
    </w:p>
    <w:p>
      <w:r>
        <w:t>subtle shadow</w:t>
      </w:r>
    </w:p>
    <w:p>
      <w:pPr>
        <w:pStyle w:val="Heading2"/>
      </w:pPr>
      <w:r>
        <w:t>3.4 All Admin Pages</w:t>
      </w:r>
    </w:p>
    <w:p>
      <w:r>
        <w:t>The Super Admin also has access to all pages available to the Admin role</w:t>
      </w:r>
    </w:p>
    <w:p>
      <w:r>
        <w:t>(sections 4.1 through 4.10 below).</w:t>
      </w:r>
    </w:p>
    <w:p>
      <w:pPr>
        <w:pStyle w:val="Heading1"/>
      </w:pPr>
      <w:r>
        <w:t>4. Admin Portal</w:t>
      </w:r>
    </w:p>
    <w:p>
      <w:r>
        <w:t>Admins manage the academic structure of the university — schools, courses, intakes,</w:t>
      </w:r>
    </w:p>
    <w:p>
      <w:r>
        <w:t>enrollments, and financial oversight.</w:t>
      </w:r>
    </w:p>
    <w:p>
      <w:pPr>
        <w:pStyle w:val="Heading2"/>
      </w:pPr>
      <w:r>
        <w:t>4.1 School Management (/dashboard/schools)</w:t>
      </w:r>
    </w:p>
    <w:p>
      <w:r>
        <w:t>Purpose: Create and manage the organizational units (schools/faculties) that</w:t>
      </w:r>
    </w:p>
    <w:p>
      <w:r>
        <w:t>contain courses and course units.</w:t>
      </w:r>
    </w:p>
    <w:p>
      <w:r>
        <w:t>Functionality:</w:t>
      </w:r>
    </w:p>
    <w:p>
      <w:pPr>
        <w:pStyle w:val="ListBullet"/>
      </w:pPr>
      <w:r>
        <w:rPr>
          <w:b/>
        </w:rPr>
        <w:t xml:space="preserve">Data Table:: </w:t>
      </w:r>
      <w:r/>
    </w:p>
    <w:p>
      <w:pPr>
        <w:pStyle w:val="ListBullet"/>
      </w:pPr>
      <w:r>
        <w:t>Columns: School Name, Code (e.g., "SCIT"), Head of School (user lookup),</w:t>
      </w:r>
    </w:p>
    <w:p>
      <w:r>
        <w:t>Departments Count, Status (Active/Inactive badge)</w:t>
      </w:r>
    </w:p>
    <w:p>
      <w:pPr>
        <w:pStyle w:val="ListBullet"/>
      </w:pPr>
      <w:r>
        <w:t>Searchable by name or code</w:t>
      </w:r>
    </w:p>
    <w:p>
      <w:pPr>
        <w:pStyle w:val="ListBullet"/>
      </w:pPr>
      <w:r>
        <w:t>Paginated (10 per page)</w:t>
      </w:r>
    </w:p>
    <w:p>
      <w:pPr>
        <w:pStyle w:val="ListBullet"/>
      </w:pPr>
      <w:r>
        <w:rPr>
          <w:b/>
        </w:rPr>
        <w:t xml:space="preserve">Create School:: </w:t>
      </w:r>
      <w:r>
        <w:t>"Add School" button opens a dialog form:</w:t>
      </w:r>
    </w:p>
    <w:p>
      <w:pPr>
        <w:pStyle w:val="ListBullet"/>
      </w:pPr>
      <w:r>
        <w:t>School Name (required, text input)</w:t>
      </w:r>
    </w:p>
    <w:p>
      <w:pPr>
        <w:pStyle w:val="ListBullet"/>
      </w:pPr>
      <w:r>
        <w:t>School Code (required, max 10 alphanumeric characters)</w:t>
      </w:r>
    </w:p>
    <w:p>
      <w:pPr>
        <w:pStyle w:val="ListBullet"/>
      </w:pPr>
      <w:r>
        <w:t>Description (optional, textarea)</w:t>
      </w:r>
    </w:p>
    <w:p>
      <w:pPr>
        <w:pStyle w:val="ListBullet"/>
      </w:pPr>
      <w:r>
        <w:t>Head of School (required, select dropdown populated from lecturers/admins)</w:t>
      </w:r>
    </w:p>
    <w:p>
      <w:pPr>
        <w:pStyle w:val="ListBullet"/>
      </w:pPr>
      <w:r>
        <w:t>Status (select: Active or Inactive, defaults to Active)</w:t>
      </w:r>
    </w:p>
    <w:p>
      <w:pPr>
        <w:pStyle w:val="ListBullet"/>
      </w:pPr>
      <w:r>
        <w:t>Zod schema validation with inline error messages below each field</w:t>
      </w:r>
    </w:p>
    <w:p>
      <w:pPr>
        <w:pStyle w:val="ListBullet"/>
      </w:pPr>
      <w:r>
        <w:rPr>
          <w:b/>
        </w:rPr>
        <w:t xml:space="preserve">Edit School:: </w:t>
      </w:r>
      <w:r>
        <w:t>Row action dropdown → "Edit" opens the same form pre-filled</w:t>
      </w:r>
    </w:p>
    <w:p>
      <w:r>
        <w:t>with existing data, allowing modification of all fields</w:t>
      </w:r>
    </w:p>
    <w:p>
      <w:pPr>
        <w:pStyle w:val="ListBullet"/>
      </w:pPr>
      <w:r>
        <w:rPr>
          <w:b/>
        </w:rPr>
        <w:t xml:space="preserve">Delete School:: </w:t>
      </w:r>
      <w:r>
        <w:t>Row action dropdown → "Delete" opens an AlertDialog</w:t>
      </w:r>
    </w:p>
    <w:p>
      <w:r>
        <w:t>confirmation showing the school name, with a destructive (red) "Delete" button</w:t>
      </w:r>
    </w:p>
    <w:p>
      <w:pPr>
        <w:pStyle w:val="ListBullet"/>
      </w:pPr>
      <w:r>
        <w:rPr>
          <w:b/>
        </w:rPr>
        <w:t xml:space="preserve">Success Feedback:: </w:t>
      </w:r>
      <w:r>
        <w:t>Toast notification on every successful create, update,</w:t>
      </w:r>
    </w:p>
    <w:p>
      <w:r>
        <w:t>or delete operation</w:t>
      </w:r>
    </w:p>
    <w:p>
      <w:pPr>
        <w:pStyle w:val="Heading2"/>
      </w:pPr>
      <w:r>
        <w:t>4.2 Course Management (/dashboard/courses)</w:t>
      </w:r>
    </w:p>
    <w:p>
      <w:r>
        <w:t>Purpose: Define and manage academic programs (courses) offered by the university.</w:t>
      </w:r>
    </w:p>
    <w:p>
      <w:r>
        <w:t>Functionality:</w:t>
      </w:r>
    </w:p>
    <w:p>
      <w:pPr>
        <w:pStyle w:val="ListBullet"/>
      </w:pPr>
      <w:r>
        <w:rPr>
          <w:b/>
        </w:rPr>
        <w:t xml:space="preserve">Data Table:: </w:t>
      </w:r>
      <w:r/>
    </w:p>
    <w:p>
      <w:pPr>
        <w:pStyle w:val="ListBullet"/>
      </w:pPr>
      <w:r>
        <w:t>Columns: Title, School (looked up from school ID), Duration (e.g., "12 months"),</w:t>
      </w:r>
    </w:p>
    <w:p>
      <w:r>
        <w:t>Fee (UGX formatted with commas), Pass Mark (percentage), Units Count, Status badge</w:t>
      </w:r>
    </w:p>
    <w:p>
      <w:pPr>
        <w:pStyle w:val="ListBullet"/>
      </w:pPr>
      <w:r>
        <w:t>Searchable by title</w:t>
      </w:r>
    </w:p>
    <w:p>
      <w:pPr>
        <w:pStyle w:val="ListBullet"/>
      </w:pPr>
      <w:r>
        <w:t>Paginated</w:t>
      </w:r>
    </w:p>
    <w:p>
      <w:pPr>
        <w:pStyle w:val="ListBullet"/>
      </w:pPr>
      <w:r>
        <w:rPr>
          <w:b/>
        </w:rPr>
        <w:t xml:space="preserve">Create Course:: </w:t>
      </w:r>
      <w:r>
        <w:t>"Create Course" button opens a comprehensive form:</w:t>
      </w:r>
    </w:p>
    <w:p>
      <w:pPr>
        <w:pStyle w:val="ListBullet"/>
      </w:pPr>
      <w:r>
        <w:t>Title (required, text input)</w:t>
      </w:r>
    </w:p>
    <w:p>
      <w:pPr>
        <w:pStyle w:val="ListBullet"/>
      </w:pPr>
      <w:r>
        <w:t>Description (optional, textarea)</w:t>
      </w:r>
    </w:p>
    <w:p>
      <w:pPr>
        <w:pStyle w:val="ListBullet"/>
      </w:pPr>
      <w:r>
        <w:t>School (required, select from active schools)</w:t>
      </w:r>
    </w:p>
    <w:p>
      <w:pPr>
        <w:pStyle w:val="ListBullet"/>
      </w:pPr>
      <w:r>
        <w:t>Duration (required, number input) + Duration Unit (select: Months or Years)</w:t>
      </w:r>
    </w:p>
    <w:p>
      <w:pPr>
        <w:pStyle w:val="ListBullet"/>
      </w:pPr>
      <w:r>
        <w:t>Fee Amount (required, number input in UGX, minimum 0)</w:t>
      </w:r>
    </w:p>
    <w:p>
      <w:pPr>
        <w:pStyle w:val="ListBullet"/>
      </w:pPr>
      <w:r>
        <w:t>Pass Mark (required, 0-100%, validated with error message if out of range)</w:t>
      </w:r>
    </w:p>
    <w:p>
      <w:pPr>
        <w:pStyle w:val="ListBullet"/>
      </w:pPr>
      <w:r>
        <w:t>Course Units (multi-select via checkbox list, scrollable container showing</w:t>
      </w:r>
    </w:p>
    <w:p>
      <w:r>
        <w:t>all available course units with checkboxes)</w:t>
      </w:r>
    </w:p>
    <w:p>
      <w:pPr>
        <w:pStyle w:val="ListBullet"/>
      </w:pPr>
      <w:r>
        <w:t>Status (select: Active or Inactive)</w:t>
      </w:r>
    </w:p>
    <w:p>
      <w:pPr>
        <w:pStyle w:val="ListBullet"/>
      </w:pPr>
      <w:r>
        <w:rPr>
          <w:b/>
        </w:rPr>
        <w:t xml:space="preserve">Edit Course:: </w:t>
      </w:r>
      <w:r>
        <w:t>Row action → "Edit" opens pre-filled form</w:t>
      </w:r>
    </w:p>
    <w:p>
      <w:pPr>
        <w:pStyle w:val="ListBullet"/>
      </w:pPr>
      <w:r>
        <w:rPr>
          <w:b/>
        </w:rPr>
        <w:t xml:space="preserve">Delete Course:: </w:t>
      </w:r>
      <w:r>
        <w:t>Row action → "Delete" with confirmation dialog</w:t>
      </w:r>
    </w:p>
    <w:p>
      <w:pPr>
        <w:pStyle w:val="ListBullet"/>
      </w:pPr>
      <w:r>
        <w:rPr>
          <w:b/>
        </w:rPr>
        <w:t xml:space="preserve">View Detail:: </w:t>
      </w:r>
      <w:r>
        <w:t>Row action → "View" navigates to the course detail page</w:t>
      </w:r>
    </w:p>
    <w:p>
      <w:pPr>
        <w:pStyle w:val="Heading2"/>
      </w:pPr>
      <w:r>
        <w:t>4.3 Course Detail Page (/dashboard/courses/:courseId)</w:t>
      </w:r>
    </w:p>
    <w:p>
      <w:r>
        <w:t>Purpose: View complete information about a specific course and its assigned units.</w:t>
      </w:r>
    </w:p>
    <w:p>
      <w:r>
        <w:t>Functionality:</w:t>
      </w:r>
    </w:p>
    <w:p>
      <w:pPr>
        <w:pStyle w:val="ListBullet"/>
      </w:pPr>
      <w:r>
        <w:rPr>
          <w:b/>
        </w:rPr>
        <w:t xml:space="preserve">Back Navigation:: </w:t>
      </w:r>
      <w:r>
        <w:t>"Back" button returns to the course list</w:t>
      </w:r>
    </w:p>
    <w:p>
      <w:pPr>
        <w:pStyle w:val="ListBullet"/>
      </w:pPr>
      <w:r>
        <w:rPr>
          <w:b/>
        </w:rPr>
        <w:t xml:space="preserve">Page Header:: </w:t>
      </w:r>
      <w:r>
        <w:t>Course title and description with status badge</w:t>
      </w:r>
    </w:p>
    <w:p>
      <w:pPr>
        <w:pStyle w:val="ListBullet"/>
      </w:pPr>
      <w:r>
        <w:rPr>
          <w:b/>
        </w:rPr>
        <w:t xml:space="preserve">Information Cards (4):: </w:t>
      </w:r>
      <w:r/>
    </w:p>
    <w:p>
      <w:pPr>
        <w:pStyle w:val="ListBullet"/>
      </w:pPr>
      <w:r>
        <w:t>School name</w:t>
      </w:r>
    </w:p>
    <w:p>
      <w:pPr>
        <w:pStyle w:val="ListBullet"/>
      </w:pPr>
      <w:r>
        <w:t>Duration (e.g., "12 months")</w:t>
      </w:r>
    </w:p>
    <w:p>
      <w:pPr>
        <w:pStyle w:val="ListBullet"/>
      </w:pPr>
      <w:r>
        <w:t>Fee (UGX formatted)</w:t>
      </w:r>
    </w:p>
    <w:p>
      <w:pPr>
        <w:pStyle w:val="ListBullet"/>
      </w:pPr>
      <w:r>
        <w:t>Pass Mark (percentage)</w:t>
      </w:r>
    </w:p>
    <w:p>
      <w:pPr>
        <w:pStyle w:val="ListBullet"/>
      </w:pPr>
      <w:r>
        <w:rPr>
          <w:b/>
        </w:rPr>
        <w:t xml:space="preserve">Assigned Course Units Section:: </w:t>
      </w:r>
      <w:r/>
    </w:p>
    <w:p>
      <w:pPr>
        <w:pStyle w:val="ListBullet"/>
      </w:pPr>
      <w:r>
        <w:t>Count of assigned units in the heading</w:t>
      </w:r>
    </w:p>
    <w:p>
      <w:pPr>
        <w:pStyle w:val="ListBullet"/>
      </w:pPr>
      <w:r>
        <w:t>List of units, each showing: title, lecturer name, credit hours, status badge</w:t>
      </w:r>
    </w:p>
    <w:p>
      <w:pPr>
        <w:pStyle w:val="ListBullet"/>
      </w:pPr>
      <w:r>
        <w:t>Empty state message if no units assigned</w:t>
      </w:r>
    </w:p>
    <w:p>
      <w:pPr>
        <w:pStyle w:val="ListBullet"/>
      </w:pPr>
      <w:r>
        <w:rPr>
          <w:b/>
        </w:rPr>
        <w:t xml:space="preserve">Not Found State:: </w:t>
      </w:r>
      <w:r>
        <w:t>If courseId doesn't match any course, displays a "Course Not</w:t>
      </w:r>
    </w:p>
    <w:p>
      <w:r>
        <w:t>Found" message with a link back to the courses list</w:t>
      </w:r>
    </w:p>
    <w:p>
      <w:pPr>
        <w:pStyle w:val="Heading2"/>
      </w:pPr>
      <w:r>
        <w:t>4.4 Course Unit Management (/dashboard/course-units)</w:t>
      </w:r>
    </w:p>
    <w:p>
      <w:r>
        <w:t>Purpose: Manage individual course units (subjects/modules) and handle the</w:t>
      </w:r>
    </w:p>
    <w:p>
      <w:r>
        <w:t>approval workflow for lecturer-submitted units.</w:t>
      </w:r>
    </w:p>
    <w:p>
      <w:r>
        <w:t>Functionality:</w:t>
      </w:r>
    </w:p>
    <w:p>
      <w:pPr>
        <w:pStyle w:val="ListBullet"/>
      </w:pPr>
      <w:r>
        <w:rPr>
          <w:b/>
        </w:rPr>
        <w:t xml:space="preserve">Data Table:: </w:t>
      </w:r>
      <w:r/>
    </w:p>
    <w:p>
      <w:pPr>
        <w:pStyle w:val="ListBullet"/>
      </w:pPr>
      <w:r>
        <w:t>Columns: Title, Course (looked up), Lecturer (looked up), Credit Hours,</w:t>
      </w:r>
    </w:p>
    <w:p>
      <w:r>
        <w:t>Status (colored badges: Active=green, Pending Approval=yellow, Rejected=red)</w:t>
      </w:r>
    </w:p>
    <w:p>
      <w:pPr>
        <w:pStyle w:val="ListBullet"/>
      </w:pPr>
      <w:r>
        <w:t>Searchable by title</w:t>
      </w:r>
    </w:p>
    <w:p>
      <w:pPr>
        <w:pStyle w:val="ListBullet"/>
      </w:pPr>
      <w:r>
        <w:rPr>
          <w:b/>
        </w:rPr>
        <w:t xml:space="preserve">Create Course Unit (Admin):: </w:t>
      </w:r>
      <w:r>
        <w:t>Form dialog with fields:</w:t>
      </w:r>
    </w:p>
    <w:p>
      <w:pPr>
        <w:pStyle w:val="ListBullet"/>
      </w:pPr>
      <w:r>
        <w:t>Title (required)</w:t>
      </w:r>
    </w:p>
    <w:p>
      <w:pPr>
        <w:pStyle w:val="ListBullet"/>
      </w:pPr>
      <w:r>
        <w:t>Description (optional, textarea)</w:t>
      </w:r>
    </w:p>
    <w:p>
      <w:pPr>
        <w:pStyle w:val="ListBullet"/>
      </w:pPr>
      <w:r>
        <w:t>Course (required, select)</w:t>
      </w:r>
    </w:p>
    <w:p>
      <w:pPr>
        <w:pStyle w:val="ListBullet"/>
      </w:pPr>
      <w:r>
        <w:t>Credit Hours (required, number, minimum 1)</w:t>
      </w:r>
    </w:p>
    <w:p>
      <w:pPr>
        <w:pStyle w:val="ListBullet"/>
      </w:pPr>
      <w:r>
        <w:t>Lecturer (required, select from lecturers — visible to Admin only)</w:t>
      </w:r>
    </w:p>
    <w:p>
      <w:pPr>
        <w:pStyle w:val="ListBullet"/>
      </w:pPr>
      <w:r>
        <w:t>Admin-created units receive "Active" status immediately</w:t>
      </w:r>
    </w:p>
    <w:p>
      <w:pPr>
        <w:pStyle w:val="ListBullet"/>
      </w:pPr>
      <w:r>
        <w:rPr>
          <w:b/>
        </w:rPr>
        <w:t xml:space="preserve">Approval Workflow:: </w:t>
      </w:r>
      <w:r/>
    </w:p>
    <w:p>
      <w:pPr>
        <w:pStyle w:val="ListBullet"/>
      </w:pPr>
      <w:r>
        <w:t>Units created by lecturers appear with "Pending Approval" status</w:t>
      </w:r>
    </w:p>
    <w:p>
      <w:pPr>
        <w:pStyle w:val="ListBullet"/>
      </w:pPr>
      <w:r>
        <w:t>Admin sees "Approve" (green) and "Reject" (red) action buttons inline</w:t>
      </w:r>
    </w:p>
    <w:p>
      <w:pPr>
        <w:pStyle w:val="ListBullet"/>
      </w:pPr>
      <w:r>
        <w:t>Clicking "Approve" changes status to "Active" with success toast</w:t>
      </w:r>
    </w:p>
    <w:p>
      <w:pPr>
        <w:pStyle w:val="ListBullet"/>
      </w:pPr>
      <w:r>
        <w:t>Clicking "Reject" changes status to "Rejected" with success toast</w:t>
      </w:r>
    </w:p>
    <w:p>
      <w:pPr>
        <w:pStyle w:val="ListBullet"/>
      </w:pPr>
      <w:r>
        <w:rPr>
          <w:b/>
        </w:rPr>
        <w:t xml:space="preserve">Edit/Delete:: </w:t>
      </w:r>
      <w:r>
        <w:t>Standard row actions via dropdown menu</w:t>
      </w:r>
    </w:p>
    <w:p>
      <w:pPr>
        <w:pStyle w:val="Heading2"/>
      </w:pPr>
      <w:r>
        <w:t>4.5 Intake Management (/dashboard/intakes)</w:t>
      </w:r>
    </w:p>
    <w:p>
      <w:r>
        <w:t>Purpose: Create enrollment periods (intakes/cohorts) for courses, allowing the</w:t>
      </w:r>
    </w:p>
    <w:p>
      <w:r>
        <w:t>same course to be offered multiple times with different schedules and fees.</w:t>
      </w:r>
    </w:p>
    <w:p>
      <w:r>
        <w:t>Functionality:</w:t>
      </w:r>
    </w:p>
    <w:p>
      <w:pPr>
        <w:pStyle w:val="ListBullet"/>
      </w:pPr>
      <w:r>
        <w:rPr>
          <w:b/>
        </w:rPr>
        <w:t xml:space="preserve">Data Table:: </w:t>
      </w:r>
      <w:r/>
    </w:p>
    <w:p>
      <w:pPr>
        <w:pStyle w:val="ListBullet"/>
      </w:pPr>
      <w:r>
        <w:t>Columns: Intake Name, Course (looked up), Start Date (formatted),</w:t>
      </w:r>
    </w:p>
    <w:p>
      <w:r>
        <w:t>End Date (formatted), Capacity, Enrolled Count, Status badge</w:t>
      </w:r>
    </w:p>
    <w:p>
      <w:pPr>
        <w:pStyle w:val="ListBullet"/>
      </w:pPr>
      <w:r>
        <w:t>Searchable by name</w:t>
      </w:r>
    </w:p>
    <w:p>
      <w:pPr>
        <w:pStyle w:val="ListBullet"/>
      </w:pPr>
      <w:r>
        <w:rPr>
          <w:b/>
        </w:rPr>
        <w:t xml:space="preserve">Create Intake:: </w:t>
      </w:r>
      <w:r>
        <w:t>Form dialog with fields:</w:t>
      </w:r>
    </w:p>
    <w:p>
      <w:pPr>
        <w:pStyle w:val="ListBullet"/>
      </w:pPr>
      <w:r>
        <w:t>Intake Name (required, e.g., "January 2026 Intake")</w:t>
      </w:r>
    </w:p>
    <w:p>
      <w:pPr>
        <w:pStyle w:val="ListBullet"/>
      </w:pPr>
      <w:r>
        <w:t>Course (required, select)</w:t>
      </w:r>
    </w:p>
    <w:p>
      <w:pPr>
        <w:pStyle w:val="ListBullet"/>
      </w:pPr>
      <w:r>
        <w:t>Start Date (required, date picker)</w:t>
      </w:r>
    </w:p>
    <w:p>
      <w:pPr>
        <w:pStyle w:val="ListBullet"/>
      </w:pPr>
      <w:r>
        <w:t>End Date (required, date picker, validated to be after start date)</w:t>
      </w:r>
    </w:p>
    <w:p>
      <w:pPr>
        <w:pStyle w:val="ListBullet"/>
      </w:pPr>
      <w:r>
        <w:t>Maximum Capacity (required, number, minimum 1)</w:t>
      </w:r>
    </w:p>
    <w:p>
      <w:pPr>
        <w:pStyle w:val="ListBullet"/>
      </w:pPr>
      <w:r>
        <w:t>Fee Override (optional, number in UGX — pre-fills from course fee when</w:t>
      </w:r>
    </w:p>
    <w:p>
      <w:r>
        <w:t>course is selected, but can be changed)</w:t>
      </w:r>
    </w:p>
    <w:p>
      <w:pPr>
        <w:pStyle w:val="ListBullet"/>
      </w:pPr>
      <w:r>
        <w:t>Status (select: Active or Inactive)</w:t>
      </w:r>
    </w:p>
    <w:p>
      <w:pPr>
        <w:pStyle w:val="ListBullet"/>
      </w:pPr>
      <w:r>
        <w:rPr>
          <w:b/>
        </w:rPr>
        <w:t xml:space="preserve">Date Validation:: </w:t>
      </w:r>
      <w:r>
        <w:t>If end date is before start date, an inline error</w:t>
      </w:r>
    </w:p>
    <w:p>
      <w:r>
        <w:t>message appears: "End date must be after start date"</w:t>
      </w:r>
    </w:p>
    <w:p>
      <w:pPr>
        <w:pStyle w:val="ListBullet"/>
      </w:pPr>
      <w:r>
        <w:rPr>
          <w:b/>
        </w:rPr>
        <w:t xml:space="preserve">View Detail:: </w:t>
      </w:r>
      <w:r>
        <w:t>Row action navigates to intake detail page</w:t>
      </w:r>
    </w:p>
    <w:p>
      <w:pPr>
        <w:pStyle w:val="ListBullet"/>
      </w:pPr>
      <w:r>
        <w:rPr>
          <w:b/>
        </w:rPr>
        <w:t xml:space="preserve">Edit/Delete:: </w:t>
      </w:r>
      <w:r>
        <w:t>Standard row actions</w:t>
      </w:r>
    </w:p>
    <w:p>
      <w:pPr>
        <w:pStyle w:val="Heading2"/>
      </w:pPr>
      <w:r>
        <w:t>4.6 Intake Detail Page (/dashboard/intakes/:intakeId)</w:t>
      </w:r>
    </w:p>
    <w:p>
      <w:r>
        <w:t>Purpose: View intake information and the list of enrolled students.</w:t>
      </w:r>
    </w:p>
    <w:p>
      <w:r>
        <w:t>Functionality:</w:t>
      </w:r>
    </w:p>
    <w:p>
      <w:pPr>
        <w:pStyle w:val="ListBullet"/>
      </w:pPr>
      <w:r>
        <w:rPr>
          <w:b/>
        </w:rPr>
        <w:t xml:space="preserve">Back Navigation:: </w:t>
      </w:r>
      <w:r>
        <w:t>Returns to intakes list</w:t>
      </w:r>
    </w:p>
    <w:p>
      <w:pPr>
        <w:pStyle w:val="ListBullet"/>
      </w:pPr>
      <w:r>
        <w:rPr>
          <w:b/>
        </w:rPr>
        <w:t xml:space="preserve">Page Header:: </w:t>
      </w:r>
      <w:r>
        <w:t>Intake name with course title as description, status badge</w:t>
      </w:r>
    </w:p>
    <w:p>
      <w:pPr>
        <w:pStyle w:val="ListBullet"/>
      </w:pPr>
      <w:r>
        <w:rPr>
          <w:b/>
        </w:rPr>
        <w:t xml:space="preserve">Information Cards (4):: </w:t>
      </w:r>
      <w:r/>
    </w:p>
    <w:p>
      <w:pPr>
        <w:pStyle w:val="ListBullet"/>
      </w:pPr>
      <w:r>
        <w:t>Start Date (formatted)</w:t>
      </w:r>
    </w:p>
    <w:p>
      <w:pPr>
        <w:pStyle w:val="ListBullet"/>
      </w:pPr>
      <w:r>
        <w:t>End Date (formatted)</w:t>
      </w:r>
    </w:p>
    <w:p>
      <w:pPr>
        <w:pStyle w:val="ListBullet"/>
      </w:pPr>
      <w:r>
        <w:t>Enrollment count (enrolled / capacity)</w:t>
      </w:r>
    </w:p>
    <w:p>
      <w:pPr>
        <w:pStyle w:val="ListBullet"/>
      </w:pPr>
      <w:r>
        <w:t>Fee (with "(override)" label if fee override is set)</w:t>
      </w:r>
    </w:p>
    <w:p>
      <w:pPr>
        <w:pStyle w:val="ListBullet"/>
      </w:pPr>
      <w:r>
        <w:rPr>
          <w:b/>
        </w:rPr>
        <w:t xml:space="preserve">Enrolled Students Table:: </w:t>
      </w:r>
      <w:r/>
    </w:p>
    <w:p>
      <w:pPr>
        <w:pStyle w:val="ListBullet"/>
      </w:pPr>
      <w:r>
        <w:t>Columns: Student Name (looked up), Enrollment Date, Status badge,</w:t>
      </w:r>
    </w:p>
    <w:p>
      <w:r>
        <w:t>Payment Status badge</w:t>
      </w:r>
    </w:p>
    <w:p>
      <w:pPr>
        <w:pStyle w:val="ListBullet"/>
      </w:pPr>
      <w:r>
        <w:t>Searchable by student</w:t>
      </w:r>
    </w:p>
    <w:p>
      <w:pPr>
        <w:pStyle w:val="ListBullet"/>
      </w:pPr>
      <w:r>
        <w:t>Empty state: "No students enrolled in this intake yet."</w:t>
      </w:r>
    </w:p>
    <w:p>
      <w:pPr>
        <w:pStyle w:val="Heading2"/>
      </w:pPr>
      <w:r>
        <w:t>4.7 Enrollment Management (/dashboard/enrollment)</w:t>
      </w:r>
    </w:p>
    <w:p>
      <w:r>
        <w:t>Purpose: View and manage all student enrollments across the platform.</w:t>
      </w:r>
    </w:p>
    <w:p>
      <w:r>
        <w:t>Functionality:</w:t>
      </w:r>
    </w:p>
    <w:p>
      <w:pPr>
        <w:pStyle w:val="ListBullet"/>
      </w:pPr>
      <w:r>
        <w:rPr>
          <w:b/>
        </w:rPr>
        <w:t xml:space="preserve">Status Filter:: </w:t>
      </w:r>
      <w:r>
        <w:t>Select dropdown above the table to filter by enrollment</w:t>
      </w:r>
    </w:p>
    <w:p>
      <w:r>
        <w:t>status (All, Active, Payment Pending, Completed, Dropped)</w:t>
      </w:r>
    </w:p>
    <w:p>
      <w:pPr>
        <w:pStyle w:val="ListBullet"/>
      </w:pPr>
      <w:r>
        <w:rPr>
          <w:b/>
        </w:rPr>
        <w:t xml:space="preserve">Data Table:: </w:t>
      </w:r>
      <w:r/>
    </w:p>
    <w:p>
      <w:pPr>
        <w:pStyle w:val="ListBullet"/>
      </w:pPr>
      <w:r>
        <w:t>Columns: Student (name lookup), Course/Unit (title lookup), Enrollment Date</w:t>
      </w:r>
    </w:p>
    <w:p>
      <w:r>
        <w:t>(formatted), Status (colored badge), Payment Status (colored badge)</w:t>
      </w:r>
    </w:p>
    <w:p>
      <w:pPr>
        <w:pStyle w:val="ListBullet"/>
      </w:pPr>
      <w:r>
        <w:t>Searchable</w:t>
      </w:r>
    </w:p>
    <w:p>
      <w:pPr>
        <w:pStyle w:val="ListBullet"/>
      </w:pPr>
      <w:r>
        <w:t>Status badges use distinct colors: Active=primary, Payment Pending=yellow,</w:t>
      </w:r>
    </w:p>
    <w:p>
      <w:r>
        <w:t>Completed=green, Dropped=red</w:t>
      </w:r>
    </w:p>
    <w:p>
      <w:pPr>
        <w:pStyle w:val="Heading2"/>
      </w:pPr>
      <w:r>
        <w:t>4.8 Certification Management (/dashboard/certificates)</w:t>
      </w:r>
    </w:p>
    <w:p>
      <w:r>
        <w:t>Purpose: View all issued certificates, preview them, and manage downloads.</w:t>
      </w:r>
    </w:p>
    <w:p>
      <w:r>
        <w:t>Functionality:</w:t>
      </w:r>
    </w:p>
    <w:p>
      <w:pPr>
        <w:pStyle w:val="ListBullet"/>
      </w:pPr>
      <w:r>
        <w:rPr>
          <w:b/>
        </w:rPr>
        <w:t xml:space="preserve">Filters:: </w:t>
      </w:r>
      <w:r/>
    </w:p>
    <w:p>
      <w:pPr>
        <w:pStyle w:val="ListBullet"/>
      </w:pPr>
      <w:r>
        <w:t>Course filter (select dropdown with all courses)</w:t>
      </w:r>
    </w:p>
    <w:p>
      <w:pPr>
        <w:pStyle w:val="ListBullet"/>
      </w:pPr>
      <w:r>
        <w:t>Student name search (text input with search icon)</w:t>
      </w:r>
    </w:p>
    <w:p>
      <w:pPr>
        <w:pStyle w:val="ListBullet"/>
      </w:pPr>
      <w:r>
        <w:rPr>
          <w:b/>
        </w:rPr>
        <w:t xml:space="preserve">Data Table:: </w:t>
      </w:r>
      <w:r/>
    </w:p>
    <w:p>
      <w:pPr>
        <w:pStyle w:val="ListBullet"/>
      </w:pPr>
      <w:r>
        <w:t>Columns: Serial Number, Student Name (lookup), Course (lookup),</w:t>
      </w:r>
    </w:p>
    <w:p>
      <w:r>
        <w:t>Issue Date (formatted), Status (Valid=green badge, Revoked=red badge)</w:t>
      </w:r>
    </w:p>
    <w:p>
      <w:pPr>
        <w:pStyle w:val="ListBullet"/>
      </w:pPr>
      <w:r>
        <w:t>Row actions: Eye icon (preview), Download icon (PDF)</w:t>
      </w:r>
    </w:p>
    <w:p>
      <w:pPr>
        <w:pStyle w:val="ListBullet"/>
      </w:pPr>
      <w:r>
        <w:rPr>
          <w:b/>
        </w:rPr>
        <w:t xml:space="preserve">Certificate Preview:: </w:t>
      </w:r>
      <w:r>
        <w:t>Clicking the eye icon displays a styled certificate</w:t>
      </w:r>
    </w:p>
    <w:p>
      <w:r>
        <w:t>template below the table:</w:t>
      </w:r>
    </w:p>
    <w:p>
      <w:pPr>
        <w:pStyle w:val="ListBullet"/>
      </w:pPr>
      <w:r>
        <w:t>University logo and name at the top</w:t>
      </w:r>
    </w:p>
    <w:p>
      <w:pPr>
        <w:pStyle w:val="ListBullet"/>
      </w:pPr>
      <w:r>
        <w:t>"Certificate of Completion" heading</w:t>
      </w:r>
    </w:p>
    <w:p>
      <w:pPr>
        <w:pStyle w:val="ListBullet"/>
      </w:pPr>
      <w:r>
        <w:t>Student name (large, bold)</w:t>
      </w:r>
    </w:p>
    <w:p>
      <w:pPr>
        <w:pStyle w:val="ListBullet"/>
      </w:pPr>
      <w:r>
        <w:t>Course title</w:t>
      </w:r>
    </w:p>
    <w:p>
      <w:pPr>
        <w:pStyle w:val="ListBullet"/>
      </w:pPr>
      <w:r>
        <w:t>Completion date</w:t>
      </w:r>
    </w:p>
    <w:p>
      <w:pPr>
        <w:pStyle w:val="ListBullet"/>
      </w:pPr>
      <w:r>
        <w:t>Serial number and issue date at the bottom</w:t>
      </w:r>
    </w:p>
    <w:p>
      <w:pPr>
        <w:pStyle w:val="ListBullet"/>
      </w:pPr>
      <w:r>
        <w:t>Status badge (Valid/Revoked)</w:t>
      </w:r>
    </w:p>
    <w:p>
      <w:pPr>
        <w:pStyle w:val="ListBullet"/>
      </w:pPr>
      <w:r>
        <w:t>"Download PDF" button (triggers toast: "PDF download started")</w:t>
      </w:r>
    </w:p>
    <w:p>
      <w:pPr>
        <w:pStyle w:val="ListBullet"/>
      </w:pPr>
      <w:r>
        <w:t>"Close" button to dismiss the preview</w:t>
      </w:r>
    </w:p>
    <w:p>
      <w:pPr>
        <w:pStyle w:val="ListBullet"/>
      </w:pPr>
      <w:r>
        <w:rPr>
          <w:b/>
        </w:rPr>
        <w:t xml:space="preserve">Download Action:: </w:t>
      </w:r>
      <w:r>
        <w:t>Triggers a success toast notification simulating PDF generation</w:t>
      </w:r>
    </w:p>
    <w:p>
      <w:pPr>
        <w:pStyle w:val="Heading2"/>
      </w:pPr>
      <w:r>
        <w:t>4.9 Payments Dashboard (/dashboard/payments)</w:t>
      </w:r>
    </w:p>
    <w:p>
      <w:r>
        <w:t>Purpose: Financial overview with aggregate metrics, revenue trends, and</w:t>
      </w:r>
    </w:p>
    <w:p>
      <w:r>
        <w:t>transaction history.</w:t>
      </w:r>
    </w:p>
    <w:p>
      <w:r>
        <w:t>Functionality:</w:t>
      </w:r>
    </w:p>
    <w:p>
      <w:pPr>
        <w:pStyle w:val="ListBullet"/>
      </w:pPr>
      <w:r>
        <w:rPr>
          <w:b/>
        </w:rPr>
        <w:t xml:space="preserve">KPI Cards (3):: </w:t>
      </w:r>
      <w:r/>
    </w:p>
    <w:p>
      <w:pPr>
        <w:pStyle w:val="ListBullet"/>
      </w:pPr>
      <w:r>
        <w:t>Total Revenue: Sum of all completed payments (UGX formatted)</w:t>
      </w:r>
    </w:p>
    <w:p>
      <w:pPr>
        <w:pStyle w:val="ListBullet"/>
      </w:pPr>
      <w:r>
        <w:t>Pending Payments: Count of transactions with "pending" status</w:t>
      </w:r>
    </w:p>
    <w:p>
      <w:pPr>
        <w:pStyle w:val="ListBullet"/>
      </w:pPr>
      <w:r>
        <w:t>Failed Transactions: Count of transactions with "failed" status</w:t>
      </w:r>
    </w:p>
    <w:p>
      <w:pPr>
        <w:pStyle w:val="ListBullet"/>
      </w:pPr>
      <w:r>
        <w:rPr>
          <w:b/>
        </w:rPr>
        <w:t xml:space="preserve">Revenue Chart:: </w:t>
      </w:r>
      <w:r/>
    </w:p>
    <w:p>
      <w:pPr>
        <w:pStyle w:val="ListBullet"/>
      </w:pPr>
      <w:r>
        <w:t>Line chart (Recharts) showing monthly revenue over time</w:t>
      </w:r>
    </w:p>
    <w:p>
      <w:pPr>
        <w:pStyle w:val="ListBullet"/>
      </w:pPr>
      <w:r>
        <w:t>X-axis: months, Y-axis: revenue in millions (UGX)</w:t>
      </w:r>
    </w:p>
    <w:p>
      <w:pPr>
        <w:pStyle w:val="ListBullet"/>
      </w:pPr>
      <w:r>
        <w:t>Tooltip shows exact UGX amount on hover</w:t>
      </w:r>
    </w:p>
    <w:p>
      <w:pPr>
        <w:pStyle w:val="ListBullet"/>
      </w:pPr>
      <w:r>
        <w:t>Primary color line with dot markers</w:t>
      </w:r>
    </w:p>
    <w:p>
      <w:pPr>
        <w:pStyle w:val="ListBullet"/>
      </w:pPr>
      <w:r>
        <w:rPr>
          <w:b/>
        </w:rPr>
        <w:t xml:space="preserve">Transaction History Table:: </w:t>
      </w:r>
      <w:r/>
    </w:p>
    <w:p>
      <w:pPr>
        <w:pStyle w:val="ListBullet"/>
      </w:pPr>
      <w:r>
        <w:t>Columns: Transaction ID, Description, Amount (UGX), Date (formatted),</w:t>
      </w:r>
    </w:p>
    <w:p>
      <w:r>
        <w:t>Method (badge: Mobile Money/Bank Transfer/Card), Status (colored badge)</w:t>
      </w:r>
    </w:p>
    <w:p>
      <w:pPr>
        <w:pStyle w:val="ListBullet"/>
      </w:pPr>
      <w:r>
        <w:t>Searchable by transaction ID or description</w:t>
      </w:r>
    </w:p>
    <w:p>
      <w:pPr>
        <w:pStyle w:val="ListBullet"/>
      </w:pPr>
      <w:r>
        <w:t>Paginated</w:t>
      </w:r>
    </w:p>
    <w:p>
      <w:pPr>
        <w:pStyle w:val="Heading2"/>
      </w:pPr>
      <w:r>
        <w:t>4.10 Reporting &amp; Analytics (/dashboard/reporting)</w:t>
      </w:r>
    </w:p>
    <w:p>
      <w:r>
        <w:t>Purpose: Comprehensive analytics dashboard for data-driven decision making.</w:t>
      </w:r>
    </w:p>
    <w:p>
      <w:r>
        <w:t>Functionality:</w:t>
      </w:r>
    </w:p>
    <w:p>
      <w:pPr>
        <w:pStyle w:val="ListBullet"/>
      </w:pPr>
      <w:r>
        <w:rPr>
          <w:b/>
        </w:rPr>
        <w:t xml:space="preserve">KPI Cards (4):: </w:t>
      </w:r>
      <w:r/>
    </w:p>
    <w:p>
      <w:pPr>
        <w:pStyle w:val="ListBullet"/>
      </w:pPr>
      <w:r>
        <w:t>Total Enrollments (with count)</w:t>
      </w:r>
    </w:p>
    <w:p>
      <w:pPr>
        <w:pStyle w:val="ListBullet"/>
      </w:pPr>
      <w:r>
        <w:t>Total Revenue (UGX, abbreviated for large numbers: e.g., "UGX 2.4B")</w:t>
      </w:r>
    </w:p>
    <w:p>
      <w:pPr>
        <w:pStyle w:val="ListBullet"/>
      </w:pPr>
      <w:r>
        <w:t>Average Pass Rate (percentage)</w:t>
      </w:r>
    </w:p>
    <w:p>
      <w:pPr>
        <w:pStyle w:val="ListBullet"/>
      </w:pPr>
      <w:r>
        <w:t>Active Lecturers (count)</w:t>
      </w:r>
    </w:p>
    <w:p>
      <w:pPr>
        <w:pStyle w:val="ListBullet"/>
      </w:pPr>
      <w:r>
        <w:rPr>
          <w:b/>
        </w:rPr>
        <w:t xml:space="preserve">Enrollment Trends Chart:: </w:t>
      </w:r>
      <w:r/>
    </w:p>
    <w:p>
      <w:pPr>
        <w:pStyle w:val="ListBullet"/>
      </w:pPr>
      <w:r>
        <w:t>Line chart showing monthly enrollment counts over the past 12 months</w:t>
      </w:r>
    </w:p>
    <w:p>
      <w:pPr>
        <w:pStyle w:val="ListBullet"/>
      </w:pPr>
      <w:r>
        <w:t>X-axis: month abbreviations, Y-axis: enrollment count</w:t>
      </w:r>
    </w:p>
    <w:p>
      <w:pPr>
        <w:pStyle w:val="ListBullet"/>
      </w:pPr>
      <w:r>
        <w:t>Smooth monotone curve with primary color</w:t>
      </w:r>
    </w:p>
    <w:p>
      <w:pPr>
        <w:pStyle w:val="ListBullet"/>
      </w:pPr>
      <w:r>
        <w:rPr>
          <w:b/>
        </w:rPr>
        <w:t xml:space="preserve">Revenue by School Chart:: </w:t>
      </w:r>
      <w:r/>
    </w:p>
    <w:p>
      <w:pPr>
        <w:pStyle w:val="ListBullet"/>
      </w:pPr>
      <w:r>
        <w:t>Horizontal bar chart showing revenue breakdown by school</w:t>
      </w:r>
    </w:p>
    <w:p>
      <w:pPr>
        <w:pStyle w:val="ListBullet"/>
      </w:pPr>
      <w:r>
        <w:t>Each bar represents a school with its total revenue</w:t>
      </w:r>
    </w:p>
    <w:p>
      <w:pPr>
        <w:pStyle w:val="ListBullet"/>
      </w:pPr>
      <w:r>
        <w:t>Tooltip shows exact UGX amount</w:t>
      </w:r>
    </w:p>
    <w:p>
      <w:pPr>
        <w:pStyle w:val="ListBullet"/>
      </w:pPr>
      <w:r>
        <w:t>School names on Y-axis (truncated if too long)</w:t>
      </w:r>
    </w:p>
    <w:p>
      <w:pPr>
        <w:pStyle w:val="ListBullet"/>
      </w:pPr>
      <w:r>
        <w:rPr>
          <w:b/>
        </w:rPr>
        <w:t xml:space="preserve">Top Performing Courses Table:: </w:t>
      </w:r>
      <w:r/>
    </w:p>
    <w:p>
      <w:pPr>
        <w:pStyle w:val="ListBullet"/>
      </w:pPr>
      <w:r>
        <w:t>Columns: Course Title, School, Enrollment Count, Pass Rate (percentage)</w:t>
      </w:r>
    </w:p>
    <w:p>
      <w:pPr>
        <w:pStyle w:val="ListBullet"/>
      </w:pPr>
      <w:r>
        <w:t>Searchable by course title or school</w:t>
      </w:r>
    </w:p>
    <w:p>
      <w:pPr>
        <w:pStyle w:val="ListBullet"/>
      </w:pPr>
      <w:r>
        <w:rPr>
          <w:b/>
        </w:rPr>
        <w:t xml:space="preserve">Lecturer Performance Table:: </w:t>
      </w:r>
      <w:r/>
    </w:p>
    <w:p>
      <w:pPr>
        <w:pStyle w:val="ListBullet"/>
      </w:pPr>
      <w:r>
        <w:t>Columns: Lecturer Name, Courses (count), Students (count),</w:t>
      </w:r>
    </w:p>
    <w:p>
      <w:r>
        <w:t>Average Rating (out of 5.0), Pass Rate (percentage)</w:t>
      </w:r>
    </w:p>
    <w:p>
      <w:pPr>
        <w:pStyle w:val="ListBullet"/>
      </w:pPr>
      <w:r>
        <w:t>Searchable by lecturer name</w:t>
      </w:r>
    </w:p>
    <w:p>
      <w:pPr>
        <w:pStyle w:val="Heading1"/>
      </w:pPr>
      <w:r>
        <w:t>5. Lecturer Portal</w:t>
      </w:r>
    </w:p>
    <w:p>
      <w:r>
        <w:t>Lecturers are responsible for content creation, teaching delivery, assessment, and</w:t>
      </w:r>
    </w:p>
    <w:p>
      <w:r>
        <w:t>personalized tutoring. Their portal focuses on the tools needed to teach effectively.</w:t>
      </w:r>
    </w:p>
    <w:p>
      <w:pPr>
        <w:pStyle w:val="Heading2"/>
      </w:pPr>
      <w:r>
        <w:t>5.1 Dashboard Overview (/dashboard)</w:t>
      </w:r>
    </w:p>
    <w:p>
      <w:r>
        <w:t>Purpose: Quick summary of the lecturer's teaching activity.</w:t>
      </w:r>
    </w:p>
    <w:p>
      <w:r>
        <w:t>KPI Cards (4):</w:t>
      </w:r>
    </w:p>
    <w:p>
      <w:pPr>
        <w:pStyle w:val="ListBullet"/>
      </w:pPr>
      <w:r>
        <w:t>My Courses: Number of courses the lecturer is assigned to</w:t>
      </w:r>
    </w:p>
    <w:p>
      <w:pPr>
        <w:pStyle w:val="ListBullet"/>
      </w:pPr>
      <w:r>
        <w:t>Total Students: Combined student count across all courses</w:t>
      </w:r>
    </w:p>
    <w:p>
      <w:pPr>
        <w:pStyle w:val="ListBullet"/>
      </w:pPr>
      <w:r>
        <w:t>Upcoming Classes: Number of scheduled live sessions today/upcoming</w:t>
      </w:r>
    </w:p>
    <w:p>
      <w:pPr>
        <w:pStyle w:val="ListBullet"/>
      </w:pPr>
      <w:r>
        <w:t>Pending Submissions: Count of student submissions awaiting grading</w:t>
      </w:r>
    </w:p>
    <w:p>
      <w:pPr>
        <w:pStyle w:val="Heading2"/>
      </w:pPr>
      <w:r>
        <w:t>5.2 Course Unit Management (/dashboard/course-units)</w:t>
      </w:r>
    </w:p>
    <w:p>
      <w:r>
        <w:t>Purpose: Lecturers create and manage their own course units. Unlike admins,</w:t>
      </w:r>
    </w:p>
    <w:p>
      <w:r>
        <w:t>lecturer-created units require approval before becoming available to students.</w:t>
      </w:r>
    </w:p>
    <w:p>
      <w:r>
        <w:t>Functionality:</w:t>
      </w:r>
    </w:p>
    <w:p>
      <w:pPr>
        <w:pStyle w:val="ListBullet"/>
      </w:pPr>
      <w:r>
        <w:rPr>
          <w:b/>
        </w:rPr>
        <w:t xml:space="preserve">Data Table:: </w:t>
      </w:r>
      <w:r>
        <w:t>Shows only the lecturer's own course units (filtered by lecturer ID)</w:t>
      </w:r>
    </w:p>
    <w:p>
      <w:pPr>
        <w:pStyle w:val="ListBullet"/>
      </w:pPr>
      <w:r>
        <w:rPr>
          <w:b/>
        </w:rPr>
        <w:t xml:space="preserve">Page Title:: </w:t>
      </w:r>
      <w:r>
        <w:t>Changes to "My Course Units" for lecturers</w:t>
      </w:r>
    </w:p>
    <w:p>
      <w:pPr>
        <w:pStyle w:val="ListBullet"/>
      </w:pPr>
      <w:r>
        <w:rPr>
          <w:b/>
        </w:rPr>
        <w:t xml:space="preserve">Create Course Unit:: </w:t>
      </w:r>
      <w:r>
        <w:t>Form dialog with fields:</w:t>
      </w:r>
    </w:p>
    <w:p>
      <w:pPr>
        <w:pStyle w:val="ListBullet"/>
      </w:pPr>
      <w:r>
        <w:t>Title, Description, Course (select), Credit Hours</w:t>
      </w:r>
    </w:p>
    <w:p>
      <w:pPr>
        <w:pStyle w:val="ListBullet"/>
      </w:pPr>
      <w:r>
        <w:t>Lecturer field is auto-filled with the current user's name (disabled input)</w:t>
      </w:r>
    </w:p>
    <w:p>
      <w:pPr>
        <w:pStyle w:val="ListBullet"/>
      </w:pPr>
      <w:r>
        <w:t>New units automatically receive "Pending Approval" status</w:t>
      </w:r>
    </w:p>
    <w:p>
      <w:pPr>
        <w:pStyle w:val="ListBullet"/>
      </w:pPr>
      <w:r>
        <w:t>Success message: "Course unit submitted for approval"</w:t>
      </w:r>
    </w:p>
    <w:p>
      <w:pPr>
        <w:pStyle w:val="ListBullet"/>
      </w:pPr>
      <w:r>
        <w:rPr>
          <w:b/>
        </w:rPr>
        <w:t xml:space="preserve">Approval Status:: </w:t>
      </w:r>
      <w:r>
        <w:t>Lecturers can see the status of their submissions but</w:t>
      </w:r>
    </w:p>
    <w:p>
      <w:r>
        <w:t>cannot approve/reject (those buttons are hidden for the lecturer role)</w:t>
      </w:r>
    </w:p>
    <w:p>
      <w:pPr>
        <w:pStyle w:val="ListBullet"/>
      </w:pPr>
      <w:r>
        <w:rPr>
          <w:b/>
        </w:rPr>
        <w:t xml:space="preserve">Edit/Delete:: </w:t>
      </w:r>
      <w:r>
        <w:t>Lecturers can edit or delete their own units</w:t>
      </w:r>
    </w:p>
    <w:p>
      <w:pPr>
        <w:pStyle w:val="Heading2"/>
      </w:pPr>
      <w:r>
        <w:t>5.3 Study Materials (/dashboard/materials)</w:t>
      </w:r>
    </w:p>
    <w:p>
      <w:r>
        <w:t>Purpose: Upload, organize, and manage learning resources for students.</w:t>
      </w:r>
    </w:p>
    <w:p>
      <w:r>
        <w:t>Functionality:</w:t>
      </w:r>
    </w:p>
    <w:p>
      <w:pPr>
        <w:pStyle w:val="ListBullet"/>
      </w:pPr>
      <w:r>
        <w:rPr>
          <w:b/>
        </w:rPr>
        <w:t xml:space="preserve">Accordion Layout:: </w:t>
      </w:r>
      <w:r>
        <w:t>Materials are grouped by course unit in expandable sections.</w:t>
      </w:r>
    </w:p>
    <w:p>
      <w:r>
        <w:t>Each section header shows the course unit name and a badge with the material count.</w:t>
      </w:r>
    </w:p>
    <w:p>
      <w:pPr>
        <w:pStyle w:val="ListBullet"/>
      </w:pPr>
      <w:r>
        <w:rPr>
          <w:b/>
        </w:rPr>
        <w:t xml:space="preserve">Material List Items:: </w:t>
      </w:r>
      <w:r>
        <w:t>Each material displays:</w:t>
      </w:r>
    </w:p>
    <w:p>
      <w:pPr>
        <w:pStyle w:val="ListBullet"/>
      </w:pPr>
      <w:r>
        <w:t>Type icon (color-coded): PDF=red FileText, Video=blue Video, Presentation=orange,</w:t>
      </w:r>
    </w:p>
    <w:p>
      <w:r>
        <w:t>Assignment=green FileCheck</w:t>
      </w:r>
    </w:p>
    <w:p>
      <w:pPr>
        <w:pStyle w:val="ListBullet"/>
      </w:pPr>
      <w:r>
        <w:t>Title (bold)</w:t>
      </w:r>
    </w:p>
    <w:p>
      <w:pPr>
        <w:pStyle w:val="ListBullet"/>
      </w:pPr>
      <w:r>
        <w:t>Metadata row: file size (formatted: KB/MB/GB), upload date, download count</w:t>
      </w:r>
    </w:p>
    <w:p>
      <w:pPr>
        <w:pStyle w:val="ListBullet"/>
      </w:pPr>
      <w:r>
        <w:rPr>
          <w:b/>
        </w:rPr>
        <w:t xml:space="preserve">Upload Material:: </w:t>
      </w:r>
      <w:r>
        <w:t>"Upload Material" button opens a form dialog:</w:t>
      </w:r>
    </w:p>
    <w:p>
      <w:pPr>
        <w:pStyle w:val="ListBullet"/>
      </w:pPr>
      <w:r>
        <w:t>Title (required)</w:t>
      </w:r>
    </w:p>
    <w:p>
      <w:pPr>
        <w:pStyle w:val="ListBullet"/>
      </w:pPr>
      <w:r>
        <w:t>Description (optional, textarea)</w:t>
      </w:r>
    </w:p>
    <w:p>
      <w:pPr>
        <w:pStyle w:val="ListBullet"/>
      </w:pPr>
      <w:r>
        <w:t>Course Unit (required, select dropdown)</w:t>
      </w:r>
    </w:p>
    <w:p>
      <w:pPr>
        <w:pStyle w:val="ListBullet"/>
      </w:pPr>
      <w:r>
        <w:t>Material Type (required, select: PDF, Video, Presentation, Assignment)</w:t>
      </w:r>
    </w:p>
    <w:p>
      <w:pPr>
        <w:pStyle w:val="ListBullet"/>
      </w:pPr>
      <w:r>
        <w:t>File Upload (file input)</w:t>
      </w:r>
    </w:p>
    <w:p>
      <w:pPr>
        <w:pStyle w:val="ListBullet"/>
      </w:pPr>
      <w:r>
        <w:t>Validation: title and course unit required, type required</w:t>
      </w:r>
    </w:p>
    <w:p>
      <w:pPr>
        <w:pStyle w:val="ListBullet"/>
      </w:pPr>
      <w:r>
        <w:rPr>
          <w:b/>
        </w:rPr>
        <w:t xml:space="preserve">Delete Material:: </w:t>
      </w:r>
      <w:r>
        <w:t>Trash icon on each material opens a confirmation dialog</w:t>
      </w:r>
    </w:p>
    <w:p>
      <w:r>
        <w:t>before permanent removal</w:t>
      </w:r>
    </w:p>
    <w:p>
      <w:pPr>
        <w:pStyle w:val="ListBullet"/>
      </w:pPr>
      <w:r>
        <w:rPr>
          <w:b/>
        </w:rPr>
        <w:t xml:space="preserve">Filtering:: </w:t>
      </w:r>
      <w:r>
        <w:t>Lecturers see only materials they uploaded (filtered by uploadedBy)</w:t>
      </w:r>
    </w:p>
    <w:p>
      <w:pPr>
        <w:pStyle w:val="ListBullet"/>
      </w:pPr>
      <w:r>
        <w:rPr>
          <w:b/>
        </w:rPr>
        <w:t xml:space="preserve">Empty State:: </w:t>
      </w:r>
      <w:r>
        <w:t>"No materials uploaded yet." when no materials exist</w:t>
      </w:r>
    </w:p>
    <w:p>
      <w:pPr>
        <w:pStyle w:val="Heading2"/>
      </w:pPr>
      <w:r>
        <w:t>5.4 Virtual Learning (/dashboard/virtual-learning)</w:t>
      </w:r>
    </w:p>
    <w:p>
      <w:r>
        <w:t>Purpose: Schedule, manage, and conduct live virtual classes via Zoom or Jitsi.</w:t>
      </w:r>
    </w:p>
    <w:p>
      <w:r>
        <w:t>Functionality:</w:t>
      </w:r>
    </w:p>
    <w:p>
      <w:pPr>
        <w:pStyle w:val="ListBullet"/>
      </w:pPr>
      <w:r>
        <w:rPr>
          <w:b/>
        </w:rPr>
        <w:t xml:space="preserve">Upcoming Classes Section:: </w:t>
      </w:r>
      <w:r/>
    </w:p>
    <w:p>
      <w:pPr>
        <w:pStyle w:val="ListBullet"/>
      </w:pPr>
      <w:r>
        <w:t>List of scheduled classes sorted by date (soonest first)</w:t>
      </w:r>
    </w:p>
    <w:p>
      <w:pPr>
        <w:pStyle w:val="ListBullet"/>
      </w:pPr>
      <w:r>
        <w:t>Each class card shows: video icon, title, "Live" badge (if currently in progress),</w:t>
      </w:r>
    </w:p>
    <w:p>
      <w:r>
        <w:t>course unit name, date/time, duration, platform badge (Zoom=blue, Jitsi=green),</w:t>
      </w:r>
    </w:p>
    <w:p>
      <w:r>
        <w:t>attendee count, "Join" button (opens meeting link in new tab)</w:t>
      </w:r>
    </w:p>
    <w:p>
      <w:pPr>
        <w:pStyle w:val="ListBullet"/>
      </w:pPr>
      <w:r>
        <w:t>Empty state: "No upcoming classes scheduled."</w:t>
      </w:r>
    </w:p>
    <w:p>
      <w:pPr>
        <w:pStyle w:val="ListBullet"/>
      </w:pPr>
      <w:r>
        <w:rPr>
          <w:b/>
        </w:rPr>
        <w:t xml:space="preserve">Schedule Class:: </w:t>
      </w:r>
      <w:r>
        <w:t>"Schedule Class" button opens form dialog:</w:t>
      </w:r>
    </w:p>
    <w:p>
      <w:pPr>
        <w:pStyle w:val="ListBullet"/>
      </w:pPr>
      <w:r>
        <w:t>Title (required)</w:t>
      </w:r>
    </w:p>
    <w:p>
      <w:pPr>
        <w:pStyle w:val="ListBullet"/>
      </w:pPr>
      <w:r>
        <w:t>Course Unit (required, select)</w:t>
      </w:r>
    </w:p>
    <w:p>
      <w:pPr>
        <w:pStyle w:val="ListBullet"/>
      </w:pPr>
      <w:r>
        <w:t>Date (required, date input)</w:t>
      </w:r>
    </w:p>
    <w:p>
      <w:pPr>
        <w:pStyle w:val="ListBullet"/>
      </w:pPr>
      <w:r>
        <w:t>Start Time (required, time input)</w:t>
      </w:r>
    </w:p>
    <w:p>
      <w:pPr>
        <w:pStyle w:val="ListBullet"/>
      </w:pPr>
      <w:r>
        <w:t>Duration (number, minutes, minimum 15)</w:t>
      </w:r>
    </w:p>
    <w:p>
      <w:pPr>
        <w:pStyle w:val="ListBullet"/>
      </w:pPr>
      <w:r>
        <w:t>Platform (required, select: Zoom or Jitsi)</w:t>
      </w:r>
    </w:p>
    <w:p>
      <w:pPr>
        <w:pStyle w:val="ListBullet"/>
      </w:pPr>
      <w:r>
        <w:t>Meeting Link (required, URL input)</w:t>
      </w:r>
    </w:p>
    <w:p>
      <w:pPr>
        <w:pStyle w:val="ListBullet"/>
      </w:pPr>
      <w:r>
        <w:t>Validation on all required fields</w:t>
      </w:r>
    </w:p>
    <w:p>
      <w:pPr>
        <w:pStyle w:val="ListBullet"/>
      </w:pPr>
      <w:r>
        <w:rPr>
          <w:b/>
        </w:rPr>
        <w:t xml:space="preserve">Past Classes Section:: </w:t>
      </w:r>
      <w:r/>
    </w:p>
    <w:p>
      <w:pPr>
        <w:pStyle w:val="ListBullet"/>
      </w:pPr>
      <w:r>
        <w:t>List of completed classes sorted by date (most recent first)</w:t>
      </w:r>
    </w:p>
    <w:p>
      <w:pPr>
        <w:pStyle w:val="ListBullet"/>
      </w:pPr>
      <w:r>
        <w:t>Each card shows class info plus an expandable attendance records section:</w:t>
      </w:r>
    </w:p>
    <w:p>
      <w:pPr>
        <w:pStyle w:val="ListBullet"/>
      </w:pPr>
      <w:r>
        <w:t>Student name, join time (HH:mm), leave time (HH:mm)</w:t>
      </w:r>
    </w:p>
    <w:p>
      <w:pPr>
        <w:pStyle w:val="ListBullet"/>
      </w:pPr>
      <w:r>
        <w:t>Muted styling to distinguish from upcoming classes</w:t>
      </w:r>
    </w:p>
    <w:p>
      <w:pPr>
        <w:pStyle w:val="ListBullet"/>
      </w:pPr>
      <w:r>
        <w:rPr>
          <w:b/>
        </w:rPr>
        <w:t xml:space="preserve">Filtering:: </w:t>
      </w:r>
      <w:r>
        <w:t>Lecturers see only their own classes (filtered by lecturerId)</w:t>
      </w:r>
    </w:p>
    <w:p>
      <w:pPr>
        <w:pStyle w:val="Heading2"/>
      </w:pPr>
      <w:r>
        <w:t>5.5 Examinations (/dashboard/examinations)</w:t>
      </w:r>
    </w:p>
    <w:p>
      <w:r>
        <w:t>Purpose: Create and manage assessments (quizzes, assignments, final exams) and</w:t>
      </w:r>
    </w:p>
    <w:p>
      <w:r>
        <w:t>review student submissions.</w:t>
      </w:r>
    </w:p>
    <w:p>
      <w:r>
        <w:t>Functionality:</w:t>
      </w:r>
    </w:p>
    <w:p>
      <w:pPr>
        <w:pStyle w:val="ListBullet"/>
      </w:pPr>
      <w:r>
        <w:rPr>
          <w:b/>
        </w:rPr>
        <w:t xml:space="preserve">Data Table:: </w:t>
      </w:r>
      <w:r/>
    </w:p>
    <w:p>
      <w:pPr>
        <w:pStyle w:val="ListBullet"/>
      </w:pPr>
      <w:r>
        <w:t>Columns: Title, Course Unit (lookup), Type (colored badge: Quiz=blue,</w:t>
      </w:r>
    </w:p>
    <w:p>
      <w:r>
        <w:t>Assignment=purple, Final Exam=orange), Due Date (formatted), Pass Mark (%),</w:t>
      </w:r>
    </w:p>
    <w:p>
      <w:r>
        <w:t>Time Limit (minutes or "Untimed"), Status badge</w:t>
      </w:r>
    </w:p>
    <w:p>
      <w:pPr>
        <w:pStyle w:val="ListBullet"/>
      </w:pPr>
      <w:r>
        <w:t>Searchable by title</w:t>
      </w:r>
    </w:p>
    <w:p>
      <w:pPr>
        <w:pStyle w:val="ListBullet"/>
      </w:pPr>
      <w:r>
        <w:t>Lecturers see only exams for their assigned course units</w:t>
      </w:r>
    </w:p>
    <w:p>
      <w:pPr>
        <w:pStyle w:val="ListBullet"/>
      </w:pPr>
      <w:r>
        <w:rPr>
          <w:b/>
        </w:rPr>
        <w:t xml:space="preserve">Create Exam:: </w:t>
      </w:r>
      <w:r>
        <w:t>"Create Exam" button opens form dialog:</w:t>
      </w:r>
    </w:p>
    <w:p>
      <w:pPr>
        <w:pStyle w:val="ListBullet"/>
      </w:pPr>
      <w:r>
        <w:t>Title (required)</w:t>
      </w:r>
    </w:p>
    <w:p>
      <w:pPr>
        <w:pStyle w:val="ListBullet"/>
      </w:pPr>
      <w:r>
        <w:t>Course Unit (required, select)</w:t>
      </w:r>
    </w:p>
    <w:p>
      <w:pPr>
        <w:pStyle w:val="ListBullet"/>
      </w:pPr>
      <w:r>
        <w:t>Type (required, select: Quiz, Assignment, Final Exam)</w:t>
      </w:r>
    </w:p>
    <w:p>
      <w:pPr>
        <w:pStyle w:val="ListBullet"/>
      </w:pPr>
      <w:r>
        <w:t>Instructions (textarea for student-facing instructions)</w:t>
      </w:r>
    </w:p>
    <w:p>
      <w:pPr>
        <w:pStyle w:val="ListBullet"/>
      </w:pPr>
      <w:r>
        <w:t>Pass Mark (0-100, number input)</w:t>
      </w:r>
    </w:p>
    <w:p>
      <w:pPr>
        <w:pStyle w:val="ListBullet"/>
      </w:pPr>
      <w:r>
        <w:t>Time Limit (optional, minutes — leave empty for untimed)</w:t>
      </w:r>
    </w:p>
    <w:p>
      <w:pPr>
        <w:pStyle w:val="ListBullet"/>
      </w:pPr>
      <w:r>
        <w:t>Maximum Attempts (number, minimum 1)</w:t>
      </w:r>
    </w:p>
    <w:p>
      <w:pPr>
        <w:pStyle w:val="ListBullet"/>
      </w:pPr>
      <w:r>
        <w:t>Start Date (required, date input)</w:t>
      </w:r>
    </w:p>
    <w:p>
      <w:pPr>
        <w:pStyle w:val="ListBullet"/>
      </w:pPr>
      <w:r>
        <w:t>End Date (required, date input)</w:t>
      </w:r>
    </w:p>
    <w:p>
      <w:pPr>
        <w:pStyle w:val="ListBullet"/>
      </w:pPr>
      <w:r>
        <w:t>Validation on required fields</w:t>
      </w:r>
    </w:p>
    <w:p>
      <w:pPr>
        <w:pStyle w:val="ListBullet"/>
      </w:pPr>
      <w:r>
        <w:rPr>
          <w:b/>
        </w:rPr>
        <w:t xml:space="preserve">View Details:: </w:t>
      </w:r>
      <w:r>
        <w:t>Row action navigates to exam detail page</w:t>
      </w:r>
    </w:p>
    <w:p>
      <w:pPr>
        <w:pStyle w:val="Heading2"/>
      </w:pPr>
      <w:r>
        <w:t>5.6 Exam Detail Page (/dashboard/examinations/:examId)</w:t>
      </w:r>
    </w:p>
    <w:p>
      <w:r>
        <w:t>Purpose: View exam configuration and review student submissions with statistics.</w:t>
      </w:r>
    </w:p>
    <w:p>
      <w:r>
        <w:t>Functionality (Lecturer/Admin View):</w:t>
      </w:r>
    </w:p>
    <w:p>
      <w:pPr>
        <w:pStyle w:val="ListBullet"/>
      </w:pPr>
      <w:r>
        <w:rPr>
          <w:b/>
        </w:rPr>
        <w:t xml:space="preserve">Back Navigation:: </w:t>
      </w:r>
      <w:r>
        <w:t>Returns to examinations list</w:t>
      </w:r>
    </w:p>
    <w:p>
      <w:pPr>
        <w:pStyle w:val="ListBullet"/>
      </w:pPr>
      <w:r>
        <w:rPr>
          <w:b/>
        </w:rPr>
        <w:t xml:space="preserve">Page Header:: </w:t>
      </w:r>
      <w:r>
        <w:t>Exam title with course unit name as description</w:t>
      </w:r>
    </w:p>
    <w:p>
      <w:pPr>
        <w:pStyle w:val="ListBullet"/>
      </w:pPr>
      <w:r>
        <w:rPr>
          <w:b/>
        </w:rPr>
        <w:t xml:space="preserve">Aggregate Statistics (4 KPI Cards):: </w:t>
      </w:r>
      <w:r/>
    </w:p>
    <w:p>
      <w:pPr>
        <w:pStyle w:val="ListBullet"/>
      </w:pPr>
      <w:r>
        <w:t>Average Score (percentage)</w:t>
      </w:r>
    </w:p>
    <w:p>
      <w:pPr>
        <w:pStyle w:val="ListBullet"/>
      </w:pPr>
      <w:r>
        <w:t>Pass Rate (percentage)</w:t>
      </w:r>
    </w:p>
    <w:p>
      <w:pPr>
        <w:pStyle w:val="ListBullet"/>
      </w:pPr>
      <w:r>
        <w:t>Highest Score (percentage)</w:t>
      </w:r>
    </w:p>
    <w:p>
      <w:pPr>
        <w:pStyle w:val="ListBullet"/>
      </w:pPr>
      <w:r>
        <w:t>Lowest Score (percentage)</w:t>
      </w:r>
    </w:p>
    <w:p>
      <w:pPr>
        <w:pStyle w:val="ListBullet"/>
      </w:pPr>
      <w:r>
        <w:rPr>
          <w:b/>
        </w:rPr>
        <w:t xml:space="preserve">Exam Settings Card:: </w:t>
      </w:r>
      <w:r>
        <w:t>Grid displaying all exam configuration:</w:t>
      </w:r>
    </w:p>
    <w:p>
      <w:pPr>
        <w:pStyle w:val="ListBullet"/>
      </w:pPr>
      <w:r>
        <w:t>Type, Pass Mark, Time Limit, Max Attempts, Start Date, End Date, Instructions</w:t>
      </w:r>
    </w:p>
    <w:p>
      <w:pPr>
        <w:pStyle w:val="ListBullet"/>
      </w:pPr>
      <w:r>
        <w:rPr>
          <w:b/>
        </w:rPr>
        <w:t xml:space="preserve">Submissions Table:: </w:t>
      </w:r>
      <w:r/>
    </w:p>
    <w:p>
      <w:pPr>
        <w:pStyle w:val="ListBullet"/>
      </w:pPr>
      <w:r>
        <w:t>Heading shows total submission count</w:t>
      </w:r>
    </w:p>
    <w:p>
      <w:pPr>
        <w:pStyle w:val="ListBullet"/>
      </w:pPr>
      <w:r>
        <w:t>Columns: Student Name, Submission Date (formatted with time), Score (%),</w:t>
      </w:r>
    </w:p>
    <w:p>
      <w:r>
        <w:t>Status (Passed=green, Failed=red, Pending=gray badge)</w:t>
      </w:r>
    </w:p>
    <w:p>
      <w:pPr>
        <w:pStyle w:val="ListBullet"/>
      </w:pPr>
      <w:r>
        <w:t>Searchable by student name</w:t>
      </w:r>
    </w:p>
    <w:p>
      <w:pPr>
        <w:pStyle w:val="ListBullet"/>
      </w:pPr>
      <w:r>
        <w:t>Empty state: "No submissions yet."</w:t>
      </w:r>
    </w:p>
    <w:p>
      <w:pPr>
        <w:pStyle w:val="Heading2"/>
      </w:pPr>
      <w:r>
        <w:t>5.7 Tutoring (/dashboard/tutoring)</w:t>
      </w:r>
    </w:p>
    <w:p>
      <w:r>
        <w:t>Purpose: Manage personalized tutoring sessions and configure availability.</w:t>
      </w:r>
    </w:p>
    <w:p>
      <w:r>
        <w:t>Functionality (Lecturer View):</w:t>
      </w:r>
    </w:p>
    <w:p>
      <w:pPr>
        <w:pStyle w:val="ListBullet"/>
      </w:pPr>
      <w:r>
        <w:rPr>
          <w:b/>
        </w:rPr>
        <w:t xml:space="preserve">Sessions Table:: </w:t>
      </w:r>
      <w:r/>
    </w:p>
    <w:p>
      <w:pPr>
        <w:pStyle w:val="ListBullet"/>
      </w:pPr>
      <w:r>
        <w:t>Columns: Student Name (lookup), Subject, Date/Time (formatted), Duration (hours),</w:t>
      </w:r>
    </w:p>
    <w:p>
      <w:r>
        <w:t>Status (Upcoming=blue, Completed=green, Cancelled=gray badge)</w:t>
      </w:r>
    </w:p>
    <w:p>
      <w:pPr>
        <w:pStyle w:val="ListBullet"/>
      </w:pPr>
      <w:r>
        <w:t>Searchable by subject</w:t>
      </w:r>
    </w:p>
    <w:p>
      <w:pPr>
        <w:pStyle w:val="ListBullet"/>
      </w:pPr>
      <w:r>
        <w:t>Shows only the lecturer's own sessions</w:t>
      </w:r>
    </w:p>
    <w:p>
      <w:pPr>
        <w:pStyle w:val="ListBullet"/>
      </w:pPr>
      <w:r>
        <w:rPr>
          <w:b/>
        </w:rPr>
        <w:t xml:space="preserve">Tutoring Settings Section (card):: </w:t>
      </w:r>
      <w:r/>
    </w:p>
    <w:p>
      <w:pPr>
        <w:pStyle w:val="ListBullet"/>
      </w:pPr>
      <w:r>
        <w:rPr>
          <w:b/>
        </w:rPr>
        <w:t xml:space="preserve">Available Subjects:: </w:t>
      </w:r>
      <w:r>
        <w:t>Grid of checkboxes for subjects the lecturer can tutor</w:t>
      </w:r>
    </w:p>
    <w:p>
      <w:r>
        <w:t>(Data Structures, Database Systems, Web Development, Software Engineering,</w:t>
      </w:r>
    </w:p>
    <w:p>
      <w:r>
        <w:t>Machine Learning, Marketing, Research Methods, etc.)</w:t>
      </w:r>
    </w:p>
    <w:p>
      <w:pPr>
        <w:pStyle w:val="ListBullet"/>
      </w:pPr>
      <w:r>
        <w:rPr>
          <w:b/>
        </w:rPr>
        <w:t xml:space="preserve">Hourly Rate:: </w:t>
      </w:r>
      <w:r>
        <w:t>Number input in UGX (e.g., 50,000)</w:t>
      </w:r>
    </w:p>
    <w:p>
      <w:pPr>
        <w:pStyle w:val="ListBullet"/>
      </w:pPr>
      <w:r>
        <w:rPr>
          <w:b/>
        </w:rPr>
        <w:t xml:space="preserve">Weekly Availability:: </w:t>
      </w:r>
      <w:r>
        <w:t>Grid of day cards (Monday through Sunday), each showing</w:t>
      </w:r>
    </w:p>
    <w:p>
      <w:r>
        <w:t>the available time slots or "Not available"</w:t>
      </w:r>
    </w:p>
    <w:p>
      <w:pPr>
        <w:pStyle w:val="Heading2"/>
      </w:pPr>
      <w:r>
        <w:t>5.8 Notifications (/dashboard/notifications)</w:t>
      </w:r>
    </w:p>
    <w:p>
      <w:r>
        <w:t>Purpose: Stay informed about platform events relevant to the lecturer.</w:t>
      </w:r>
    </w:p>
    <w:p>
      <w:r>
        <w:t>Functionality:</w:t>
      </w:r>
    </w:p>
    <w:p>
      <w:pPr>
        <w:pStyle w:val="ListBullet"/>
      </w:pPr>
      <w:r>
        <w:rPr>
          <w:b/>
        </w:rPr>
        <w:t xml:space="preserve">Notification List:: </w:t>
      </w:r>
      <w:r>
        <w:t>Sorted by date (most recent first), each item shows:</w:t>
      </w:r>
    </w:p>
    <w:p>
      <w:pPr>
        <w:pStyle w:val="ListBullet"/>
      </w:pPr>
      <w:r>
        <w:t>Unread indicator: blue dot + bold title + left border accent for unread items</w:t>
      </w:r>
    </w:p>
    <w:p>
      <w:pPr>
        <w:pStyle w:val="ListBullet"/>
      </w:pPr>
      <w:r>
        <w:t>Title and message preview (truncated with ellipsis)</w:t>
      </w:r>
    </w:p>
    <w:p>
      <w:pPr>
        <w:pStyle w:val="ListBullet"/>
      </w:pPr>
      <w:r>
        <w:t>Category badge (Enrollment=blue, Payment=green, Class=purple, Exam=orange)</w:t>
      </w:r>
    </w:p>
    <w:p>
      <w:pPr>
        <w:pStyle w:val="ListBullet"/>
      </w:pPr>
      <w:r>
        <w:t>Timestamp (formatted: "May 22, 2026 14:30")</w:t>
      </w:r>
    </w:p>
    <w:p>
      <w:pPr>
        <w:pStyle w:val="ListBullet"/>
      </w:pPr>
      <w:r>
        <w:rPr>
          <w:b/>
        </w:rPr>
        <w:t xml:space="preserve">Filters:: </w:t>
      </w:r>
      <w:r/>
    </w:p>
    <w:p>
      <w:pPr>
        <w:pStyle w:val="ListBullet"/>
      </w:pPr>
      <w:r>
        <w:t>Category filter (select: All, Enrollment, Payment, Class, Exam)</w:t>
      </w:r>
    </w:p>
    <w:p>
      <w:pPr>
        <w:pStyle w:val="ListBullet"/>
      </w:pPr>
      <w:r>
        <w:t>Read/Unread filter (select: All, Read, Unread)</w:t>
      </w:r>
    </w:p>
    <w:p>
      <w:pPr>
        <w:pStyle w:val="ListBullet"/>
      </w:pPr>
      <w:r>
        <w:rPr>
          <w:b/>
        </w:rPr>
        <w:t xml:space="preserve">Mark as Read:: </w:t>
      </w:r>
      <w:r>
        <w:t>Click any notification to mark it as read (removes bold/dot/border)</w:t>
      </w:r>
    </w:p>
    <w:p>
      <w:pPr>
        <w:pStyle w:val="ListBullet"/>
      </w:pPr>
      <w:r>
        <w:rPr>
          <w:b/>
        </w:rPr>
        <w:t xml:space="preserve">Mark All as Read:: </w:t>
      </w:r>
      <w:r>
        <w:t>Button in page header (visible only when unread count &gt; 0)</w:t>
      </w:r>
    </w:p>
    <w:p>
      <w:r>
        <w:t>marks all notifications as read with success toast</w:t>
      </w:r>
    </w:p>
    <w:p>
      <w:pPr>
        <w:pStyle w:val="ListBullet"/>
      </w:pPr>
      <w:r>
        <w:rPr>
          <w:b/>
        </w:rPr>
        <w:t xml:space="preserve">Empty State:: </w:t>
      </w:r>
      <w:r>
        <w:t>"No notifications found." when filters return no results</w:t>
      </w:r>
    </w:p>
    <w:p>
      <w:pPr>
        <w:pStyle w:val="Heading1"/>
      </w:pPr>
      <w:r>
        <w:t>6. Student Portal</w:t>
      </w:r>
    </w:p>
    <w:p>
      <w:r>
        <w:t>Students interact with the platform primarily as consumers of educational content.</w:t>
      </w:r>
    </w:p>
    <w:p>
      <w:r>
        <w:t>Their portal focuses on enrollment, learning, assessment, and payment.</w:t>
      </w:r>
    </w:p>
    <w:p>
      <w:pPr>
        <w:pStyle w:val="Heading2"/>
      </w:pPr>
      <w:r>
        <w:t>6.1 Dashboard Overview (/dashboard)</w:t>
      </w:r>
    </w:p>
    <w:p>
      <w:r>
        <w:t>Purpose: Personal academic summary at a glance.</w:t>
      </w:r>
    </w:p>
    <w:p>
      <w:r>
        <w:t>KPI Cards (4):</w:t>
      </w:r>
    </w:p>
    <w:p>
      <w:pPr>
        <w:pStyle w:val="ListBullet"/>
      </w:pPr>
      <w:r>
        <w:t>Enrolled Courses: Number of active course enrollments</w:t>
      </w:r>
    </w:p>
    <w:p>
      <w:pPr>
        <w:pStyle w:val="ListBullet"/>
      </w:pPr>
      <w:r>
        <w:t>Upcoming Classes: Live sessions scheduled for today/upcoming</w:t>
      </w:r>
    </w:p>
    <w:p>
      <w:pPr>
        <w:pStyle w:val="ListBullet"/>
      </w:pPr>
      <w:r>
        <w:t>Pending Payments: Count of outstanding payment obligations</w:t>
      </w:r>
    </w:p>
    <w:p>
      <w:pPr>
        <w:pStyle w:val="ListBullet"/>
      </w:pPr>
      <w:r>
        <w:t>Average Grade: Overall academic performance percentage with trend indicator</w:t>
      </w:r>
    </w:p>
    <w:p>
      <w:pPr>
        <w:pStyle w:val="Heading2"/>
      </w:pPr>
      <w:r>
        <w:t>6.2 Enrollment (/dashboard/enrollment)</w:t>
      </w:r>
    </w:p>
    <w:p>
      <w:r>
        <w:t>Purpose: Browse available courses, enroll, and manage enrollment history.</w:t>
      </w:r>
    </w:p>
    <w:p>
      <w:r>
        <w:t>Functionality:</w:t>
      </w:r>
    </w:p>
    <w:p>
      <w:pPr>
        <w:pStyle w:val="ListBullet"/>
      </w:pPr>
      <w:r>
        <w:rPr>
          <w:b/>
        </w:rPr>
        <w:t xml:space="preserve">Filters Section:: </w:t>
      </w:r>
      <w:r/>
    </w:p>
    <w:p>
      <w:pPr>
        <w:pStyle w:val="ListBullet"/>
      </w:pPr>
      <w:r>
        <w:t>School filter (select dropdown with all active schools)</w:t>
      </w:r>
    </w:p>
    <w:p>
      <w:pPr>
        <w:pStyle w:val="ListBullet"/>
      </w:pPr>
      <w:r>
        <w:t>Duration filter (select: All, Short ≤12 months, Medium 1-3 years, Long 3+ years)</w:t>
      </w:r>
    </w:p>
    <w:p>
      <w:pPr>
        <w:pStyle w:val="ListBullet"/>
      </w:pPr>
      <w:r>
        <w:t>Fee Range filter (select: All, Under UGX 3M, UGX 3M-5M, Over UGX 5M)</w:t>
      </w:r>
    </w:p>
    <w:p>
      <w:pPr>
        <w:pStyle w:val="ListBullet"/>
      </w:pPr>
      <w:r>
        <w:rPr>
          <w:b/>
        </w:rPr>
        <w:t xml:space="preserve">Available Courses Grid:: </w:t>
      </w:r>
      <w:r/>
    </w:p>
    <w:p>
      <w:pPr>
        <w:pStyle w:val="ListBullet"/>
      </w:pPr>
      <w:r>
        <w:t>Card layout (responsive: 1 column mobile, 2 tablet, 3 desktop)</w:t>
      </w:r>
    </w:p>
    <w:p>
      <w:pPr>
        <w:pStyle w:val="ListBullet"/>
      </w:pPr>
      <w:r>
        <w:t>Each card shows: Course title, School name, Duration (with clock icon),</w:t>
      </w:r>
    </w:p>
    <w:p>
      <w:r>
        <w:t>Fee in UGX (with credit card icon), Unit count (with book icon), "Enroll" button</w:t>
      </w:r>
    </w:p>
    <w:p>
      <w:pPr>
        <w:pStyle w:val="ListBullet"/>
      </w:pPr>
      <w:r>
        <w:t>Only shows active courses the student is not already enrolled in</w:t>
      </w:r>
    </w:p>
    <w:p>
      <w:pPr>
        <w:pStyle w:val="ListBullet"/>
      </w:pPr>
      <w:r>
        <w:rPr>
          <w:b/>
        </w:rPr>
        <w:t xml:space="preserve">Enrollment Confirmation Dialog:: </w:t>
      </w:r>
      <w:r/>
    </w:p>
    <w:p>
      <w:pPr>
        <w:pStyle w:val="ListBullet"/>
      </w:pPr>
      <w:r>
        <w:t>Triggered by clicking "Enroll" on a course card</w:t>
      </w:r>
    </w:p>
    <w:p>
      <w:pPr>
        <w:pStyle w:val="ListBullet"/>
      </w:pPr>
      <w:r>
        <w:t>Shows course title, fee amount, and explanation that payment is required</w:t>
      </w:r>
    </w:p>
    <w:p>
      <w:pPr>
        <w:pStyle w:val="ListBullet"/>
      </w:pPr>
      <w:r>
        <w:t>"Confirm Enrollment" button creates an enrollment with "Payment Pending" status</w:t>
      </w:r>
    </w:p>
    <w:p>
      <w:pPr>
        <w:pStyle w:val="ListBullet"/>
      </w:pPr>
      <w:r>
        <w:t>Success toast: "Enrollment initiated! Please complete payment."</w:t>
      </w:r>
    </w:p>
    <w:p>
      <w:pPr>
        <w:pStyle w:val="ListBullet"/>
      </w:pPr>
      <w:r>
        <w:rPr>
          <w:b/>
        </w:rPr>
        <w:t xml:space="preserve">My Enrollments Section:: </w:t>
      </w:r>
      <w:r/>
    </w:p>
    <w:p>
      <w:pPr>
        <w:pStyle w:val="ListBullet"/>
      </w:pPr>
      <w:r>
        <w:t>Data table of the student's enrollment history</w:t>
      </w:r>
    </w:p>
    <w:p>
      <w:pPr>
        <w:pStyle w:val="ListBullet"/>
      </w:pPr>
      <w:r>
        <w:t>Columns: Course/Unit (title lookup), Enrollment Date (formatted), Status (badge),</w:t>
      </w:r>
    </w:p>
    <w:p>
      <w:r>
        <w:t>Payment Status (badge)</w:t>
      </w:r>
    </w:p>
    <w:p>
      <w:pPr>
        <w:pStyle w:val="ListBullet"/>
      </w:pPr>
      <w:r>
        <w:rPr>
          <w:b/>
        </w:rPr>
        <w:t xml:space="preserve">"Complete Payment" Action:: </w:t>
      </w:r>
      <w:r>
        <w:t>Visible for enrollments with "Payment Pending" status.</w:t>
      </w:r>
    </w:p>
    <w:p>
      <w:r>
        <w:t>Clicking it simulates payment completion (changes status to Active, payment to Completed)</w:t>
      </w:r>
    </w:p>
    <w:p>
      <w:pPr>
        <w:pStyle w:val="ListBullet"/>
      </w:pPr>
      <w:r>
        <w:t>Searchable, paginated</w:t>
      </w:r>
    </w:p>
    <w:p>
      <w:pPr>
        <w:pStyle w:val="Heading2"/>
      </w:pPr>
      <w:r>
        <w:t>6.3 Study Materials (/dashboard/materials)</w:t>
      </w:r>
    </w:p>
    <w:p>
      <w:r>
        <w:t>Purpose: Access learning resources for enrolled courses only.</w:t>
      </w:r>
    </w:p>
    <w:p>
      <w:r>
        <w:t>Functionality:</w:t>
      </w:r>
    </w:p>
    <w:p>
      <w:pPr>
        <w:pStyle w:val="ListBullet"/>
      </w:pPr>
      <w:r>
        <w:rPr>
          <w:b/>
        </w:rPr>
        <w:t xml:space="preserve">Access Control:: </w:t>
      </w:r>
      <w:r>
        <w:t>Students see only materials belonging to course units within</w:t>
      </w:r>
    </w:p>
    <w:p>
      <w:r>
        <w:t>their enrolled courses. The system resolves this by:</w:t>
      </w:r>
    </w:p>
    <w:p>
      <w:r>
        <w:t>1. Finding the student's active enrollments</w:t>
      </w:r>
    </w:p>
    <w:p>
      <w:r>
        <w:t>2. Getting the course IDs from those enrollments</w:t>
      </w:r>
    </w:p>
    <w:p>
      <w:r>
        <w:t>3. Getting all unit IDs from those courses</w:t>
      </w:r>
    </w:p>
    <w:p>
      <w:r>
        <w:t>4. Filtering materials to only those matching enrolled unit IDs</w:t>
      </w:r>
    </w:p>
    <w:p>
      <w:pPr>
        <w:pStyle w:val="ListBullet"/>
      </w:pPr>
      <w:r>
        <w:rPr>
          <w:b/>
        </w:rPr>
        <w:t xml:space="preserve">Accordion Layout:: </w:t>
      </w:r>
      <w:r>
        <w:t>Same as lecturer view but read-only</w:t>
      </w:r>
    </w:p>
    <w:p>
      <w:pPr>
        <w:pStyle w:val="ListBullet"/>
      </w:pPr>
      <w:r>
        <w:rPr>
          <w:b/>
        </w:rPr>
        <w:t xml:space="preserve">Material Items:: </w:t>
      </w:r>
      <w:r>
        <w:t>Each shows type icon, title, file size, upload date, download count</w:t>
      </w:r>
    </w:p>
    <w:p>
      <w:pPr>
        <w:pStyle w:val="ListBullet"/>
      </w:pPr>
      <w:r>
        <w:rPr>
          <w:b/>
        </w:rPr>
        <w:t xml:space="preserve">Download Button:: </w:t>
      </w:r>
      <w:r>
        <w:t>Instead of the delete button (lecturer view), students see a</w:t>
      </w:r>
    </w:p>
    <w:p>
      <w:r>
        <w:t>download icon button that triggers a toast: "Downloading [title]..."</w:t>
      </w:r>
    </w:p>
    <w:p>
      <w:pPr>
        <w:pStyle w:val="ListBullet"/>
      </w:pPr>
      <w:r>
        <w:rPr>
          <w:b/>
        </w:rPr>
        <w:t xml:space="preserve">Upload Hidden:: </w:t>
      </w:r>
      <w:r>
        <w:t>The "Upload Material" button is not shown to students</w:t>
      </w:r>
    </w:p>
    <w:p>
      <w:pPr>
        <w:pStyle w:val="ListBullet"/>
      </w:pPr>
      <w:r>
        <w:rPr>
          <w:b/>
        </w:rPr>
        <w:t xml:space="preserve">Empty State:: </w:t>
      </w:r>
      <w:r>
        <w:t>"No materials uploaded yet." if no materials match enrolled courses</w:t>
      </w:r>
    </w:p>
    <w:p>
      <w:pPr>
        <w:pStyle w:val="Heading2"/>
      </w:pPr>
      <w:r>
        <w:t>6.4 Virtual Learning (/dashboard/virtual-learning)</w:t>
      </w:r>
    </w:p>
    <w:p>
      <w:r>
        <w:t>Purpose: View and join live classes for enrolled courses.</w:t>
      </w:r>
    </w:p>
    <w:p>
      <w:r>
        <w:t>Functionality:</w:t>
      </w:r>
    </w:p>
    <w:p>
      <w:pPr>
        <w:pStyle w:val="ListBullet"/>
      </w:pPr>
      <w:r>
        <w:rPr>
          <w:b/>
        </w:rPr>
        <w:t xml:space="preserve">Access Control:: </w:t>
      </w:r>
      <w:r>
        <w:t>Students see only classes for course units within their</w:t>
      </w:r>
    </w:p>
    <w:p>
      <w:r>
        <w:t>enrolled courses (same filtering logic as materials)</w:t>
      </w:r>
    </w:p>
    <w:p>
      <w:pPr>
        <w:pStyle w:val="ListBullet"/>
      </w:pPr>
      <w:r>
        <w:rPr>
          <w:b/>
        </w:rPr>
        <w:t xml:space="preserve">Schedule Button Hidden:: </w:t>
      </w:r>
      <w:r>
        <w:t>"Schedule Class" button is not shown to students</w:t>
      </w:r>
    </w:p>
    <w:p>
      <w:pPr>
        <w:pStyle w:val="ListBullet"/>
      </w:pPr>
      <w:r>
        <w:rPr>
          <w:b/>
        </w:rPr>
        <w:t xml:space="preserve">Upcoming Classes:: </w:t>
      </w:r>
      <w:r>
        <w:t>Same card layout as lecturer view:</w:t>
      </w:r>
    </w:p>
    <w:p>
      <w:pPr>
        <w:pStyle w:val="ListBullet"/>
      </w:pPr>
      <w:r>
        <w:t>Title, "Live" badge (if active), course unit, date/time, duration,</w:t>
      </w:r>
    </w:p>
    <w:p>
      <w:r>
        <w:t>platform badge, attendee count, "Join" button</w:t>
      </w:r>
    </w:p>
    <w:p>
      <w:pPr>
        <w:pStyle w:val="ListBullet"/>
      </w:pPr>
      <w:r>
        <w:rPr>
          <w:b/>
        </w:rPr>
        <w:t xml:space="preserve">Past Classes:: </w:t>
      </w:r>
      <w:r>
        <w:t>Same as lecturer view with attendance records</w:t>
      </w:r>
    </w:p>
    <w:p>
      <w:pPr>
        <w:pStyle w:val="ListBullet"/>
      </w:pPr>
      <w:r>
        <w:rPr>
          <w:b/>
        </w:rPr>
        <w:t xml:space="preserve">Page Description:: </w:t>
      </w:r>
      <w:r>
        <w:t>Changes to "Join live classes for your enrolled courses."</w:t>
      </w:r>
    </w:p>
    <w:p>
      <w:pPr>
        <w:pStyle w:val="Heading2"/>
      </w:pPr>
      <w:r>
        <w:t>6.5 Examinations (/dashboard/examinations)</w:t>
      </w:r>
    </w:p>
    <w:p>
      <w:r>
        <w:t>Purpose: View available exams and take assessments.</w:t>
      </w:r>
    </w:p>
    <w:p>
      <w:r>
        <w:t>Functionality:</w:t>
      </w:r>
    </w:p>
    <w:p>
      <w:pPr>
        <w:pStyle w:val="ListBullet"/>
      </w:pPr>
      <w:r>
        <w:rPr>
          <w:b/>
        </w:rPr>
        <w:t xml:space="preserve">Access Control:: </w:t>
      </w:r>
      <w:r>
        <w:t>Students see only active exams for their enrolled course units</w:t>
      </w:r>
    </w:p>
    <w:p>
      <w:pPr>
        <w:pStyle w:val="ListBullet"/>
      </w:pPr>
      <w:r>
        <w:rPr>
          <w:b/>
        </w:rPr>
        <w:t xml:space="preserve">Create Button Hidden:: </w:t>
      </w:r>
      <w:r>
        <w:t>"Create Exam" button is not shown to students</w:t>
      </w:r>
    </w:p>
    <w:p>
      <w:pPr>
        <w:pStyle w:val="ListBullet"/>
      </w:pPr>
      <w:r>
        <w:rPr>
          <w:b/>
        </w:rPr>
        <w:t xml:space="preserve">Data Table:: </w:t>
      </w:r>
      <w:r>
        <w:t>Same columns as lecturer view but filtered to enrolled units only</w:t>
      </w:r>
    </w:p>
    <w:p>
      <w:pPr>
        <w:pStyle w:val="ListBullet"/>
      </w:pPr>
      <w:r>
        <w:rPr>
          <w:b/>
        </w:rPr>
        <w:t xml:space="preserve">Page Description:: </w:t>
      </w:r>
      <w:r>
        <w:t>Changes to "View and take your exams and assessments."</w:t>
      </w:r>
    </w:p>
    <w:p>
      <w:pPr>
        <w:pStyle w:val="ListBullet"/>
      </w:pPr>
      <w:r>
        <w:rPr>
          <w:b/>
        </w:rPr>
        <w:t xml:space="preserve">View Details:: </w:t>
      </w:r>
      <w:r>
        <w:t>Row action navigates to the student exam view</w:t>
      </w:r>
    </w:p>
    <w:p>
      <w:pPr>
        <w:pStyle w:val="Heading2"/>
      </w:pPr>
      <w:r>
        <w:t>6.6 Exam Detail — Student View (/dashboard/examinations/:examId)</w:t>
      </w:r>
    </w:p>
    <w:p>
      <w:r>
        <w:t>Purpose: View exam instructions and start the assessment.</w:t>
      </w:r>
    </w:p>
    <w:p>
      <w:r>
        <w:t>Functionality:</w:t>
      </w:r>
    </w:p>
    <w:p>
      <w:pPr>
        <w:pStyle w:val="ListBullet"/>
      </w:pPr>
      <w:r>
        <w:rPr>
          <w:b/>
        </w:rPr>
        <w:t xml:space="preserve">Back Navigation:: </w:t>
      </w:r>
      <w:r>
        <w:t>Returns to examinations list</w:t>
      </w:r>
    </w:p>
    <w:p>
      <w:pPr>
        <w:pStyle w:val="ListBullet"/>
      </w:pPr>
      <w:r>
        <w:rPr>
          <w:b/>
        </w:rPr>
        <w:t xml:space="preserve">Page Header:: </w:t>
      </w:r>
      <w:r>
        <w:t>Exam title with course unit name</w:t>
      </w:r>
    </w:p>
    <w:p>
      <w:pPr>
        <w:pStyle w:val="ListBullet"/>
      </w:pPr>
      <w:r>
        <w:rPr>
          <w:b/>
        </w:rPr>
        <w:t xml:space="preserve">Exam Details Card:: </w:t>
      </w:r>
      <w:r>
        <w:t>Grid showing:</w:t>
      </w:r>
    </w:p>
    <w:p>
      <w:pPr>
        <w:pStyle w:val="ListBullet"/>
      </w:pPr>
      <w:r>
        <w:t>Type (Quiz/Assignment/Final Exam)</w:t>
      </w:r>
    </w:p>
    <w:p>
      <w:pPr>
        <w:pStyle w:val="ListBullet"/>
      </w:pPr>
      <w:r>
        <w:t>Pass Mark (percentage)</w:t>
      </w:r>
    </w:p>
    <w:p>
      <w:pPr>
        <w:pStyle w:val="ListBullet"/>
      </w:pPr>
      <w:r>
        <w:t>Time Limit (minutes or "Untimed")</w:t>
      </w:r>
    </w:p>
    <w:p>
      <w:pPr>
        <w:pStyle w:val="ListBullet"/>
      </w:pPr>
      <w:r>
        <w:t>Max Attempts</w:t>
      </w:r>
    </w:p>
    <w:p>
      <w:pPr>
        <w:pStyle w:val="ListBullet"/>
      </w:pPr>
      <w:r>
        <w:t>Attempts Used (current count / max)</w:t>
      </w:r>
    </w:p>
    <w:p>
      <w:pPr>
        <w:pStyle w:val="ListBullet"/>
      </w:pPr>
      <w:r>
        <w:t>Due Date (formatted)</w:t>
      </w:r>
    </w:p>
    <w:p>
      <w:pPr>
        <w:pStyle w:val="ListBullet"/>
      </w:pPr>
      <w:r>
        <w:rPr>
          <w:b/>
        </w:rPr>
        <w:t xml:space="preserve">Instructions Card:: </w:t>
      </w:r>
      <w:r>
        <w:t>Full exam instructions text</w:t>
      </w:r>
    </w:p>
    <w:p>
      <w:pPr>
        <w:pStyle w:val="ListBullet"/>
      </w:pPr>
      <w:r>
        <w:rPr>
          <w:b/>
        </w:rPr>
        <w:t xml:space="preserve">Start Exam Section (centered card):: </w:t>
      </w:r>
      <w:r/>
    </w:p>
    <w:p>
      <w:pPr>
        <w:pStyle w:val="ListBullet"/>
      </w:pPr>
      <w:r>
        <w:t>If attempts remaining: Shows time limit info + "Start Exam" button (large, primary)</w:t>
      </w:r>
    </w:p>
    <w:p>
      <w:pPr>
        <w:pStyle w:val="ListBullet"/>
      </w:pPr>
      <w:r>
        <w:t>If max attempts exhausted: Shows red error message "Maximum attempts exhausted</w:t>
      </w:r>
    </w:p>
    <w:p>
      <w:r>
        <w:t>(X/X)" + disabled "Start Exam" button</w:t>
      </w:r>
    </w:p>
    <w:p>
      <w:pPr>
        <w:pStyle w:val="ListBullet"/>
      </w:pPr>
      <w:r>
        <w:t>Clicking "Start Exam" triggers a success toast: "Exam started! You have X minutes</w:t>
      </w:r>
    </w:p>
    <w:p>
      <w:r>
        <w:t>to complete this exam."</w:t>
      </w:r>
    </w:p>
    <w:p>
      <w:pPr>
        <w:pStyle w:val="ListBullet"/>
      </w:pPr>
      <w:r>
        <w:rPr>
          <w:b/>
        </w:rPr>
        <w:t xml:space="preserve">Previous Submissions Section:: </w:t>
      </w:r>
      <w:r>
        <w:t>(shown if student has prior attempts)</w:t>
      </w:r>
    </w:p>
    <w:p>
      <w:pPr>
        <w:pStyle w:val="ListBullet"/>
      </w:pPr>
      <w:r>
        <w:t>Table with columns: Attempt number, Submission Date, Score (%), Status badge</w:t>
      </w:r>
    </w:p>
    <w:p>
      <w:pPr>
        <w:pStyle w:val="ListBullet"/>
      </w:pPr>
      <w:r>
        <w:t>Helps students track their progress across attempts</w:t>
      </w:r>
    </w:p>
    <w:p>
      <w:pPr>
        <w:pStyle w:val="Heading2"/>
      </w:pPr>
      <w:r>
        <w:t>6.7 Certificates (/dashboard/certificates)</w:t>
      </w:r>
    </w:p>
    <w:p>
      <w:r>
        <w:t>Purpose: View and download earned certificates.</w:t>
      </w:r>
    </w:p>
    <w:p>
      <w:r>
        <w:t>Functionality:</w:t>
      </w:r>
    </w:p>
    <w:p>
      <w:pPr>
        <w:pStyle w:val="ListBullet"/>
      </w:pPr>
      <w:r>
        <w:rPr>
          <w:b/>
        </w:rPr>
        <w:t xml:space="preserve">Access Control:: </w:t>
      </w:r>
      <w:r>
        <w:t>Shows only certificates issued to the current student</w:t>
      </w:r>
    </w:p>
    <w:p>
      <w:pPr>
        <w:pStyle w:val="ListBullet"/>
      </w:pPr>
      <w:r>
        <w:rPr>
          <w:b/>
        </w:rPr>
        <w:t xml:space="preserve">Page Title:: </w:t>
      </w:r>
      <w:r>
        <w:t>"My Certificates"</w:t>
      </w:r>
    </w:p>
    <w:p>
      <w:pPr>
        <w:pStyle w:val="ListBullet"/>
      </w:pPr>
      <w:r>
        <w:rPr>
          <w:b/>
        </w:rPr>
        <w:t xml:space="preserve">Empty State:: </w:t>
      </w:r>
      <w:r>
        <w:t>If no certificates, shows a large award icon with message:</w:t>
      </w:r>
    </w:p>
    <w:p>
      <w:r>
        <w:t>"No certificates yet. Complete your courses to earn certificates."</w:t>
      </w:r>
    </w:p>
    <w:p>
      <w:pPr>
        <w:pStyle w:val="ListBullet"/>
      </w:pPr>
      <w:r>
        <w:rPr>
          <w:b/>
        </w:rPr>
        <w:t xml:space="preserve">Data Table (when certificates exist):: </w:t>
      </w:r>
      <w:r/>
    </w:p>
    <w:p>
      <w:pPr>
        <w:pStyle w:val="ListBullet"/>
      </w:pPr>
      <w:r>
        <w:t>Columns: Serial Number, Course Title, Issue Date (formatted),</w:t>
      </w:r>
    </w:p>
    <w:p>
      <w:r>
        <w:t>Completion Date (formatted), Status badge (Valid/Revoked)</w:t>
      </w:r>
    </w:p>
    <w:p>
      <w:pPr>
        <w:pStyle w:val="ListBullet"/>
      </w:pPr>
      <w:r>
        <w:t>Searchable by course title or serial number</w:t>
      </w:r>
    </w:p>
    <w:p>
      <w:pPr>
        <w:pStyle w:val="ListBullet"/>
      </w:pPr>
      <w:r>
        <w:t>Row actions: Eye icon (preview), Download icon (PDF)</w:t>
      </w:r>
    </w:p>
    <w:p>
      <w:pPr>
        <w:pStyle w:val="ListBullet"/>
      </w:pPr>
      <w:r>
        <w:rPr>
          <w:b/>
        </w:rPr>
        <w:t xml:space="preserve">Certificate Preview:: </w:t>
      </w:r>
      <w:r>
        <w:t>Same styled template as admin view:</w:t>
      </w:r>
    </w:p>
    <w:p>
      <w:pPr>
        <w:pStyle w:val="ListBullet"/>
      </w:pPr>
      <w:r>
        <w:t>University logo, "Certificate of Completion" heading, student name,</w:t>
      </w:r>
    </w:p>
    <w:p>
      <w:r>
        <w:t>course title, completion date, serial number, status badge</w:t>
      </w:r>
    </w:p>
    <w:p>
      <w:pPr>
        <w:pStyle w:val="ListBullet"/>
      </w:pPr>
      <w:r>
        <w:t>"Download PDF" button</w:t>
      </w:r>
    </w:p>
    <w:p>
      <w:pPr>
        <w:pStyle w:val="Heading2"/>
      </w:pPr>
      <w:r>
        <w:t>6.8 Payments (/dashboard/payments)</w:t>
      </w:r>
    </w:p>
    <w:p>
      <w:r>
        <w:t>Purpose: Make payments and track financial history.</w:t>
      </w:r>
    </w:p>
    <w:p>
      <w:r>
        <w:t>Functionality:</w:t>
      </w:r>
    </w:p>
    <w:p>
      <w:pPr>
        <w:pStyle w:val="ListBullet"/>
      </w:pPr>
      <w:r>
        <w:rPr>
          <w:b/>
        </w:rPr>
        <w:t xml:space="preserve">KPI Cards (3):: </w:t>
      </w:r>
      <w:r/>
    </w:p>
    <w:p>
      <w:pPr>
        <w:pStyle w:val="ListBullet"/>
      </w:pPr>
      <w:r>
        <w:t>Total Paid: Sum of completed payments (UGX)</w:t>
      </w:r>
    </w:p>
    <w:p>
      <w:pPr>
        <w:pStyle w:val="ListBullet"/>
      </w:pPr>
      <w:r>
        <w:t>Pending Amount: Sum of pending payments (UGX)</w:t>
      </w:r>
    </w:p>
    <w:p>
      <w:pPr>
        <w:pStyle w:val="ListBullet"/>
      </w:pPr>
      <w:r>
        <w:t>Total Transactions: Count of all transactions</w:t>
      </w:r>
    </w:p>
    <w:p>
      <w:pPr>
        <w:pStyle w:val="ListBullet"/>
      </w:pPr>
      <w:r>
        <w:rPr>
          <w:b/>
        </w:rPr>
        <w:t xml:space="preserve">Make Payment:: </w:t>
      </w:r>
      <w:r>
        <w:t>"Make Payment" button opens form dialog:</w:t>
      </w:r>
    </w:p>
    <w:p>
      <w:pPr>
        <w:pStyle w:val="ListBullet"/>
      </w:pPr>
      <w:r>
        <w:t>Amount (UGX, pre-filled with pending amount if any)</w:t>
      </w:r>
    </w:p>
    <w:p>
      <w:pPr>
        <w:pStyle w:val="ListBullet"/>
      </w:pPr>
      <w:r>
        <w:t>Payment Method (select: Mobile Money, Bank Transfer, Card)</w:t>
      </w:r>
    </w:p>
    <w:p>
      <w:pPr>
        <w:pStyle w:val="ListBullet"/>
      </w:pPr>
      <w:r>
        <w:t>Phone Number (appears only when Mobile Money is selected, required for that method)</w:t>
      </w:r>
    </w:p>
    <w:p>
      <w:pPr>
        <w:pStyle w:val="ListBullet"/>
      </w:pPr>
      <w:r>
        <w:t>Validation: amount required and positive, method required, phone required for MM</w:t>
      </w:r>
    </w:p>
    <w:p>
      <w:pPr>
        <w:pStyle w:val="ListBullet"/>
      </w:pPr>
      <w:r>
        <w:t>On success: creates a "completed" transaction, shows toast with amount and method</w:t>
      </w:r>
    </w:p>
    <w:p>
      <w:pPr>
        <w:pStyle w:val="ListBullet"/>
      </w:pPr>
      <w:r>
        <w:rPr>
          <w:b/>
        </w:rPr>
        <w:t xml:space="preserve">Transaction History Table:: </w:t>
      </w:r>
      <w:r/>
    </w:p>
    <w:p>
      <w:pPr>
        <w:pStyle w:val="ListBullet"/>
      </w:pPr>
      <w:r>
        <w:t>Shows only the student's own transactions</w:t>
      </w:r>
    </w:p>
    <w:p>
      <w:pPr>
        <w:pStyle w:val="ListBullet"/>
      </w:pPr>
      <w:r>
        <w:t>Columns: Transaction ID, Description, Amount (UGX), Date, Method (badge), Status (badge)</w:t>
      </w:r>
    </w:p>
    <w:p>
      <w:pPr>
        <w:pStyle w:val="ListBullet"/>
      </w:pPr>
      <w:r>
        <w:rPr>
          <w:b/>
        </w:rPr>
        <w:t xml:space="preserve">Retry Action:: </w:t>
      </w:r>
      <w:r>
        <w:t>For failed transactions, a "Retry" button appears that</w:t>
      </w:r>
    </w:p>
    <w:p>
      <w:r>
        <w:t>changes the status to "completed" with success toast</w:t>
      </w:r>
    </w:p>
    <w:p>
      <w:pPr>
        <w:pStyle w:val="ListBullet"/>
      </w:pPr>
      <w:r>
        <w:t>Searchable by transaction ID or description</w:t>
      </w:r>
    </w:p>
    <w:p>
      <w:pPr>
        <w:pStyle w:val="ListBullet"/>
      </w:pPr>
      <w:r>
        <w:t>Empty state: "No transactions found."</w:t>
      </w:r>
    </w:p>
    <w:p>
      <w:pPr>
        <w:pStyle w:val="Heading2"/>
      </w:pPr>
      <w:r>
        <w:t>6.9 Tutoring (/dashboard/tutoring)</w:t>
      </w:r>
    </w:p>
    <w:p>
      <w:r>
        <w:t>Purpose: Find tutors, book sessions, and track tutoring history.</w:t>
      </w:r>
    </w:p>
    <w:p>
      <w:r>
        <w:t>Functionality:</w:t>
      </w:r>
    </w:p>
    <w:p>
      <w:pPr>
        <w:pStyle w:val="ListBullet"/>
      </w:pPr>
      <w:r>
        <w:rPr>
          <w:b/>
        </w:rPr>
        <w:t xml:space="preserve">Available Tutors Grid:: </w:t>
      </w:r>
      <w:r/>
    </w:p>
    <w:p>
      <w:pPr>
        <w:pStyle w:val="ListBullet"/>
      </w:pPr>
      <w:r>
        <w:t>Card layout (responsive: 1/2/3 columns)</w:t>
      </w:r>
    </w:p>
    <w:p>
      <w:pPr>
        <w:pStyle w:val="ListBullet"/>
      </w:pPr>
      <w:r>
        <w:t>Each tutor card shows:</w:t>
      </w:r>
    </w:p>
    <w:p>
      <w:pPr>
        <w:pStyle w:val="ListBullet"/>
      </w:pPr>
      <w:r>
        <w:t>Name (bold)</w:t>
      </w:r>
    </w:p>
    <w:p>
      <w:pPr>
        <w:pStyle w:val="ListBullet"/>
      </w:pPr>
      <w:r>
        <w:t>Star rating (filled star icon + numeric rating out of 5.0)</w:t>
      </w:r>
    </w:p>
    <w:p>
      <w:pPr>
        <w:pStyle w:val="ListBullet"/>
      </w:pPr>
      <w:r>
        <w:t>Subject badges (list of subjects the tutor offers)</w:t>
      </w:r>
    </w:p>
    <w:p>
      <w:pPr>
        <w:pStyle w:val="ListBullet"/>
      </w:pPr>
      <w:r>
        <w:t>Hourly rate (UGX with clock icon)</w:t>
      </w:r>
    </w:p>
    <w:p>
      <w:pPr>
        <w:pStyle w:val="ListBullet"/>
      </w:pPr>
      <w:r>
        <w:t>Availability status (Available=green badge, Unavailable=gray badge)</w:t>
      </w:r>
    </w:p>
    <w:p>
      <w:pPr>
        <w:pStyle w:val="ListBullet"/>
      </w:pPr>
      <w:r>
        <w:t>"Book Session" button (disabled if unavailable)</w:t>
      </w:r>
    </w:p>
    <w:p>
      <w:pPr>
        <w:pStyle w:val="ListBullet"/>
      </w:pPr>
      <w:r>
        <w:rPr>
          <w:b/>
        </w:rPr>
        <w:t xml:space="preserve">Book Session Dialog:: </w:t>
      </w:r>
      <w:r>
        <w:t>Triggered by clicking "Book Session":</w:t>
      </w:r>
    </w:p>
    <w:p>
      <w:pPr>
        <w:pStyle w:val="ListBullet"/>
      </w:pPr>
      <w:r>
        <w:t>Subject (select from the tutor's available subjects)</w:t>
      </w:r>
    </w:p>
    <w:p>
      <w:pPr>
        <w:pStyle w:val="ListBullet"/>
      </w:pPr>
      <w:r>
        <w:t>Preferred Date (date picker)</w:t>
      </w:r>
    </w:p>
    <w:p>
      <w:pPr>
        <w:pStyle w:val="ListBullet"/>
      </w:pPr>
      <w:r>
        <w:t>Time Slot (select from predefined slots: 09:00, 10:00, 11:00, 14:00, 15:00, 16:00)</w:t>
      </w:r>
    </w:p>
    <w:p>
      <w:pPr>
        <w:pStyle w:val="ListBullet"/>
      </w:pPr>
      <w:r>
        <w:t>Duration (select: 1, 2, or 3 hours)</w:t>
      </w:r>
    </w:p>
    <w:p>
      <w:pPr>
        <w:pStyle w:val="ListBullet"/>
      </w:pPr>
      <w:r>
        <w:rPr>
          <w:b/>
        </w:rPr>
        <w:t xml:space="preserve">Estimated Cost Card:: </w:t>
      </w:r>
      <w:r>
        <w:t>Shows calculated cost (hourly rate × duration) with</w:t>
      </w:r>
    </w:p>
    <w:p>
      <w:r>
        <w:t>breakdown (e.g., "UGX 50,000/hr × 2 hrs")</w:t>
      </w:r>
    </w:p>
    <w:p>
      <w:pPr>
        <w:pStyle w:val="ListBullet"/>
      </w:pPr>
      <w:r>
        <w:t>Validation: subject, date, and time slot required</w:t>
      </w:r>
    </w:p>
    <w:p>
      <w:pPr>
        <w:pStyle w:val="ListBullet"/>
      </w:pPr>
      <w:r>
        <w:t>On confirm: creates session, shows detailed toast with tutor name, date, time,</w:t>
      </w:r>
    </w:p>
    <w:p>
      <w:r>
        <w:t>and payment amount</w:t>
      </w:r>
    </w:p>
    <w:p>
      <w:pPr>
        <w:pStyle w:val="ListBullet"/>
      </w:pPr>
      <w:r>
        <w:rPr>
          <w:b/>
        </w:rPr>
        <w:t xml:space="preserve">Upcoming Sessions Table:: </w:t>
      </w:r>
      <w:r>
        <w:t>(shown if student has upcoming bookings)</w:t>
      </w:r>
    </w:p>
    <w:p>
      <w:pPr>
        <w:pStyle w:val="ListBullet"/>
      </w:pPr>
      <w:r>
        <w:t>Columns: Tutor (name lookup), Subject, Date/Time, Duration, Cost (calculated),</w:t>
      </w:r>
    </w:p>
    <w:p>
      <w:r>
        <w:t>Status badge</w:t>
      </w:r>
    </w:p>
    <w:p>
      <w:pPr>
        <w:pStyle w:val="ListBullet"/>
      </w:pPr>
      <w:r>
        <w:rPr>
          <w:b/>
        </w:rPr>
        <w:t xml:space="preserve">Session History Table:: </w:t>
      </w:r>
      <w:r/>
    </w:p>
    <w:p>
      <w:pPr>
        <w:pStyle w:val="ListBullet"/>
      </w:pPr>
      <w:r>
        <w:t>All past sessions with same columns</w:t>
      </w:r>
    </w:p>
    <w:p>
      <w:pPr>
        <w:pStyle w:val="ListBullet"/>
      </w:pPr>
      <w:r>
        <w:t>Searchable by subject</w:t>
      </w:r>
    </w:p>
    <w:p>
      <w:pPr>
        <w:pStyle w:val="ListBullet"/>
      </w:pPr>
      <w:r>
        <w:t>Empty state: "No past sessions."</w:t>
      </w:r>
    </w:p>
    <w:p>
      <w:pPr>
        <w:pStyle w:val="Heading2"/>
      </w:pPr>
      <w:r>
        <w:t>6.10 Notifications (/dashboard/notifications)</w:t>
      </w:r>
    </w:p>
    <w:p>
      <w:r>
        <w:t>Purpose: Stay informed about academic events and deadlines.</w:t>
      </w:r>
    </w:p>
    <w:p>
      <w:r>
        <w:t>Functionality:</w:t>
      </w:r>
    </w:p>
    <w:p>
      <w:pPr>
        <w:pStyle w:val="ListBullet"/>
      </w:pPr>
      <w:r>
        <w:t>Same interface as lecturer notifications (section 5.8) but filtered to the</w:t>
      </w:r>
    </w:p>
    <w:p>
      <w:r>
        <w:t>student's own notifications</w:t>
      </w:r>
    </w:p>
    <w:p>
      <w:pPr>
        <w:pStyle w:val="ListBullet"/>
      </w:pPr>
      <w:r>
        <w:rPr>
          <w:b/>
        </w:rPr>
        <w:t xml:space="preserve">High-Priority Toast Alerts (on page load):: </w:t>
      </w:r>
      <w:r/>
    </w:p>
    <w:p>
      <w:pPr>
        <w:pStyle w:val="ListBullet"/>
      </w:pPr>
      <w:r>
        <w:rPr>
          <w:b/>
        </w:rPr>
        <w:t xml:space="preserve">Exam Deadlines:: </w:t>
      </w:r>
      <w:r>
        <w:t>If any active exam for an enrolled course unit has an end date</w:t>
      </w:r>
    </w:p>
    <w:p>
      <w:r>
        <w:t>within 24 hours, a warning toast appears: "Exam deadline approaching! [Title] is</w:t>
      </w:r>
    </w:p>
    <w:p>
      <w:r>
        <w:t>due in X hours"</w:t>
      </w:r>
    </w:p>
    <w:p>
      <w:pPr>
        <w:pStyle w:val="ListBullet"/>
      </w:pPr>
      <w:r>
        <w:rPr>
          <w:b/>
        </w:rPr>
        <w:t xml:space="preserve">Live Class Reminders:: </w:t>
      </w:r>
      <w:r>
        <w:t>If any scheduled class for an enrolled course unit starts</w:t>
      </w:r>
    </w:p>
    <w:p>
      <w:r>
        <w:t>within 15 minutes, an info toast appears: "Live class starting soon! [Title] starts</w:t>
      </w:r>
    </w:p>
    <w:p>
      <w:r>
        <w:t>in X minutes"</w:t>
      </w:r>
    </w:p>
    <w:p>
      <w:pPr>
        <w:pStyle w:val="ListBullet"/>
      </w:pPr>
      <w:r>
        <w:t>Toasts auto-dismiss after 5-10 seconds</w:t>
      </w:r>
    </w:p>
    <w:p>
      <w:pPr>
        <w:pStyle w:val="ListBullet"/>
      </w:pPr>
      <w:r>
        <w:t>Only triggered for students (not lecturers/admins)</w:t>
      </w:r>
    </w:p>
    <w:p>
      <w:pPr>
        <w:pStyle w:val="Heading1"/>
      </w:pPr>
      <w:r>
        <w:t>7. Cross-Cutting Features</w:t>
      </w:r>
    </w:p>
    <w:p>
      <w:r>
        <w:t>These features span across all user roles and pages.</w:t>
      </w:r>
    </w:p>
    <w:p>
      <w:pPr>
        <w:pStyle w:val="Heading2"/>
      </w:pPr>
      <w:r>
        <w:t>7.1 Sidebar Navigation</w:t>
      </w:r>
    </w:p>
    <w:p>
      <w:pPr>
        <w:pStyle w:val="ListBullet"/>
      </w:pPr>
      <w:r>
        <w:t>Persistent left sidebar using shadcn Sidebar component</w:t>
      </w:r>
    </w:p>
    <w:p>
      <w:pPr>
        <w:pStyle w:val="ListBullet"/>
      </w:pPr>
      <w:r>
        <w:t>Collapsible to icon-only mode via toggle button (Ctrl+B keyboard shortcut)</w:t>
      </w:r>
    </w:p>
    <w:p>
      <w:pPr>
        <w:pStyle w:val="ListBullet"/>
      </w:pPr>
      <w:r>
        <w:t>On mobile (&lt; 768px): renders as a slide-out sheet overlay</w:t>
      </w:r>
    </w:p>
    <w:p>
      <w:pPr>
        <w:pStyle w:val="ListBullet"/>
      </w:pPr>
      <w:r>
        <w:rPr>
          <w:b/>
        </w:rPr>
        <w:t xml:space="preserve">Header:: </w:t>
      </w:r>
      <w:r>
        <w:t>Makerere University logo + "Makerere Online" text</w:t>
      </w:r>
    </w:p>
    <w:p>
      <w:pPr>
        <w:pStyle w:val="ListBullet"/>
      </w:pPr>
      <w:r>
        <w:rPr>
          <w:b/>
        </w:rPr>
        <w:t xml:space="preserve">Content:: </w:t>
      </w:r>
      <w:r>
        <w:t>Role-filtered navigation items grouped into labeled sections</w:t>
      </w:r>
    </w:p>
    <w:p>
      <w:pPr>
        <w:pStyle w:val="ListBullet"/>
      </w:pPr>
      <w:r>
        <w:rPr>
          <w:b/>
        </w:rPr>
        <w:t xml:space="preserve">Footer:: </w:t>
      </w:r>
      <w:r>
        <w:t>User avatar (initials), name, and role badge</w:t>
      </w:r>
    </w:p>
    <w:p>
      <w:pPr>
        <w:pStyle w:val="ListBullet"/>
      </w:pPr>
      <w:r>
        <w:rPr>
          <w:b/>
        </w:rPr>
        <w:t xml:space="preserve">Notification Badge:: </w:t>
      </w:r>
      <w:r>
        <w:t>Unread count displayed next to the Notifications menu item</w:t>
      </w:r>
    </w:p>
    <w:p>
      <w:pPr>
        <w:pStyle w:val="ListBullet"/>
      </w:pPr>
      <w:r>
        <w:rPr>
          <w:b/>
        </w:rPr>
        <w:t xml:space="preserve">Active State:: </w:t>
      </w:r>
      <w:r>
        <w:t>Current page highlighted with accent background</w:t>
      </w:r>
    </w:p>
    <w:p>
      <w:pPr>
        <w:pStyle w:val="Heading2"/>
      </w:pPr>
      <w:r>
        <w:t>7.2 Dashboard Header</w:t>
      </w:r>
    </w:p>
    <w:p>
      <w:pPr>
        <w:pStyle w:val="ListBullet"/>
      </w:pPr>
      <w:r>
        <w:rPr>
          <w:b/>
        </w:rPr>
        <w:t xml:space="preserve">Sidebar Toggle:: </w:t>
      </w:r>
      <w:r>
        <w:t>Hamburger button to collapse/expand the sidebar</w:t>
      </w:r>
    </w:p>
    <w:p>
      <w:pPr>
        <w:pStyle w:val="ListBullet"/>
      </w:pPr>
      <w:r>
        <w:rPr>
          <w:b/>
        </w:rPr>
        <w:t xml:space="preserve">Breadcrumbs:: </w:t>
      </w:r>
      <w:r>
        <w:t>Auto-generated from the current URL path</w:t>
      </w:r>
    </w:p>
    <w:p>
      <w:r>
        <w:t>(e.g., Dashboard &gt; Schools &gt; Edit)</w:t>
      </w:r>
    </w:p>
    <w:p>
      <w:pPr>
        <w:pStyle w:val="ListBullet"/>
      </w:pPr>
      <w:r>
        <w:rPr>
          <w:b/>
        </w:rPr>
        <w:t xml:space="preserve">Role Switcher:: </w:t>
      </w:r>
      <w:r>
        <w:t>Dropdown button showing current role, allows switching between</w:t>
      </w:r>
    </w:p>
    <w:p>
      <w:r>
        <w:t>Super Admin, Admin, Lecturer, and Student for development/testing</w:t>
      </w:r>
    </w:p>
    <w:p>
      <w:pPr>
        <w:pStyle w:val="ListBullet"/>
      </w:pPr>
      <w:r>
        <w:rPr>
          <w:b/>
        </w:rPr>
        <w:t xml:space="preserve">Notification Bell:: </w:t>
      </w:r>
      <w:r>
        <w:t>Icon with red badge showing unread count</w:t>
      </w:r>
    </w:p>
    <w:p>
      <w:pPr>
        <w:pStyle w:val="Heading2"/>
      </w:pPr>
      <w:r>
        <w:t>7.3 Responsive Design</w:t>
      </w:r>
    </w:p>
    <w:p>
      <w:pPr>
        <w:pStyle w:val="ListBullet"/>
      </w:pPr>
      <w:r>
        <w:rPr>
          <w:b/>
        </w:rPr>
        <w:t xml:space="preserve">Desktop (≥ 768px):: </w:t>
      </w:r>
      <w:r>
        <w:t>Full sidebar + content area side by side</w:t>
      </w:r>
    </w:p>
    <w:p>
      <w:pPr>
        <w:pStyle w:val="ListBullet"/>
      </w:pPr>
      <w:r>
        <w:rPr>
          <w:b/>
        </w:rPr>
        <w:t xml:space="preserve">Mobile (&lt; 768px):: </w:t>
      </w:r>
      <w:r/>
    </w:p>
    <w:p>
      <w:pPr>
        <w:pStyle w:val="ListBullet"/>
      </w:pPr>
      <w:r>
        <w:t>Sidebar becomes a slide-out sheet (swipe or button to open)</w:t>
      </w:r>
    </w:p>
    <w:p>
      <w:pPr>
        <w:pStyle w:val="ListBullet"/>
      </w:pPr>
      <w:r>
        <w:t>Data tables scroll horizontally within ScrollArea</w:t>
      </w:r>
    </w:p>
    <w:p>
      <w:pPr>
        <w:pStyle w:val="ListBullet"/>
      </w:pPr>
      <w:r>
        <w:t>Form dialogs render as full-screen sheets instead of centered dialogs</w:t>
      </w:r>
    </w:p>
    <w:p>
      <w:pPr>
        <w:pStyle w:val="ListBullet"/>
      </w:pPr>
      <w:r>
        <w:t>Touch targets maintain minimum 44×44px size</w:t>
      </w:r>
    </w:p>
    <w:p>
      <w:pPr>
        <w:pStyle w:val="ListBullet"/>
      </w:pPr>
      <w:r>
        <w:rPr>
          <w:b/>
        </w:rPr>
        <w:t xml:space="preserve">Keyboard Navigation:: </w:t>
      </w:r>
      <w:r>
        <w:t>All interactive elements accessible via Tab, Enter/Space</w:t>
      </w:r>
    </w:p>
    <w:p>
      <w:r>
        <w:t>for activation, Escape for dismissing dialogs</w:t>
      </w:r>
    </w:p>
    <w:p>
      <w:pPr>
        <w:pStyle w:val="Heading2"/>
      </w:pPr>
      <w:r>
        <w:t>7.4 Toast Notifications (Sonner)</w:t>
      </w:r>
    </w:p>
    <w:p>
      <w:r>
        <w:t>Used throughout the application for feedback:</w:t>
      </w:r>
    </w:p>
    <w:p>
      <w:pPr>
        <w:pStyle w:val="ListBullet"/>
      </w:pPr>
      <w:r>
        <w:rPr>
          <w:b/>
        </w:rPr>
        <w:t xml:space="preserve">Success:: </w:t>
      </w:r>
      <w:r>
        <w:t>Green toast for successful operations (create, edit, delete, approve)</w:t>
      </w:r>
    </w:p>
    <w:p>
      <w:pPr>
        <w:pStyle w:val="ListBullet"/>
      </w:pPr>
      <w:r>
        <w:rPr>
          <w:b/>
        </w:rPr>
        <w:t xml:space="preserve">Warning:: </w:t>
      </w:r>
      <w:r>
        <w:t>Yellow toast for approaching deadlines</w:t>
      </w:r>
    </w:p>
    <w:p>
      <w:pPr>
        <w:pStyle w:val="ListBullet"/>
      </w:pPr>
      <w:r>
        <w:rPr>
          <w:b/>
        </w:rPr>
        <w:t xml:space="preserve">Info:: </w:t>
      </w:r>
      <w:r>
        <w:t>Blue toast for informational alerts (class starting soon)</w:t>
      </w:r>
    </w:p>
    <w:p>
      <w:pPr>
        <w:pStyle w:val="ListBullet"/>
      </w:pPr>
      <w:r>
        <w:rPr>
          <w:b/>
        </w:rPr>
        <w:t xml:space="preserve">Error:: </w:t>
      </w:r>
      <w:r>
        <w:t>Red toast for failed operations</w:t>
      </w:r>
    </w:p>
    <w:p>
      <w:pPr>
        <w:pStyle w:val="ListBullet"/>
      </w:pPr>
      <w:r>
        <w:t>Auto-dismiss after 5 seconds (configurable per toast)</w:t>
      </w:r>
    </w:p>
    <w:p>
      <w:pPr>
        <w:pStyle w:val="Heading2"/>
      </w:pPr>
      <w:r>
        <w:t>7.5 Form Validation (Zod)</w:t>
      </w:r>
    </w:p>
    <w:p>
      <w:r>
        <w:t>All forms use Zod schema validation with:</w:t>
      </w:r>
    </w:p>
    <w:p>
      <w:pPr>
        <w:pStyle w:val="ListBullet"/>
      </w:pPr>
      <w:r>
        <w:t>Inline error messages below each invalid field</w:t>
      </w:r>
    </w:p>
    <w:p>
      <w:pPr>
        <w:pStyle w:val="ListBullet"/>
      </w:pPr>
      <w:r>
        <w:t>Real-time validation on submit</w:t>
      </w:r>
    </w:p>
    <w:p>
      <w:pPr>
        <w:pStyle w:val="ListBullet"/>
      </w:pPr>
      <w:r>
        <w:t>Type-safe form data</w:t>
      </w:r>
    </w:p>
    <w:p>
      <w:pPr>
        <w:pStyle w:val="ListBullet"/>
      </w:pPr>
      <w:r>
        <w:t>Custom validation rules (date ranges, percentage bounds, email format)</w:t>
      </w:r>
    </w:p>
    <w:p>
      <w:pPr>
        <w:pStyle w:val="Heading2"/>
      </w:pPr>
      <w:r>
        <w:t>7.6 Data Table Component</w:t>
      </w:r>
    </w:p>
    <w:p>
      <w:r>
        <w:t>Reusable across all list pages with:</w:t>
      </w:r>
    </w:p>
    <w:p>
      <w:pPr>
        <w:pStyle w:val="ListBullet"/>
      </w:pPr>
      <w:r>
        <w:t>Column definitions with custom render functions</w:t>
      </w:r>
    </w:p>
    <w:p>
      <w:pPr>
        <w:pStyle w:val="ListBullet"/>
      </w:pPr>
      <w:r>
        <w:t>Full-text search across configurable fields</w:t>
      </w:r>
    </w:p>
    <w:p>
      <w:pPr>
        <w:pStyle w:val="ListBullet"/>
      </w:pPr>
      <w:r>
        <w:t>Client-side pagination (10 rows per page)</w:t>
      </w:r>
    </w:p>
    <w:p>
      <w:pPr>
        <w:pStyle w:val="ListBullet"/>
      </w:pPr>
      <w:r>
        <w:t>Row action menus (dropdown with Edit, Delete, View, custom actions)</w:t>
      </w:r>
    </w:p>
    <w:p>
      <w:pPr>
        <w:pStyle w:val="ListBullet"/>
      </w:pPr>
      <w:r>
        <w:t>Empty state message when no data matches</w:t>
      </w:r>
    </w:p>
    <w:p>
      <w:pPr>
        <w:pStyle w:val="ListBullet"/>
      </w:pPr>
      <w:r>
        <w:t>Horizontal scroll on mobile via ScrollArea</w:t>
      </w:r>
    </w:p>
    <w:p>
      <w:pPr>
        <w:pStyle w:val="Heading2"/>
      </w:pPr>
      <w:r>
        <w:t>7.7 Confirmation Dialogs</w:t>
      </w:r>
    </w:p>
    <w:p>
      <w:r>
        <w:t>All destructive actions (delete, reject) require explicit confirmation:</w:t>
      </w:r>
    </w:p>
    <w:p>
      <w:pPr>
        <w:pStyle w:val="ListBullet"/>
      </w:pPr>
      <w:r>
        <w:t>AlertDialog with title and description</w:t>
      </w:r>
    </w:p>
    <w:p>
      <w:pPr>
        <w:pStyle w:val="ListBullet"/>
      </w:pPr>
      <w:r>
        <w:t>Destructive variant uses red "Delete"/"Reject" button</w:t>
      </w:r>
    </w:p>
    <w:p>
      <w:pPr>
        <w:pStyle w:val="ListBullet"/>
      </w:pPr>
      <w:r>
        <w:t>Cancel button to abort the action</w:t>
      </w:r>
    </w:p>
    <w:p>
      <w:pPr>
        <w:pStyle w:val="ListBullet"/>
      </w:pPr>
      <w:r>
        <w:t>Prevents accidental data loss</w:t>
      </w:r>
    </w:p>
    <w:p>
      <w:pPr>
        <w:pStyle w:val="Heading1"/>
      </w:pPr>
      <w:r>
        <w:t>8. Technical Architecture</w:t>
      </w:r>
    </w:p>
    <w:p>
      <w:pPr>
        <w:pStyle w:val="Heading2"/>
      </w:pPr>
      <w:r>
        <w:t>8.1 Frontend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React 19</w:t>
            </w:r>
          </w:p>
        </w:tc>
        <w:tc>
          <w:tcPr>
            <w:tcW w:type="dxa" w:w="4320"/>
          </w:tcPr>
          <w:p>
            <w:r>
              <w:t>UI framework</w:t>
            </w:r>
          </w:p>
        </w:tc>
      </w:tr>
      <w:tr>
        <w:tc>
          <w:tcPr>
            <w:tcW w:type="dxa" w:w="4320"/>
          </w:tcPr>
          <w:p>
            <w:r>
              <w:t>TypeScript</w:t>
            </w:r>
          </w:p>
        </w:tc>
        <w:tc>
          <w:tcPr>
            <w:tcW w:type="dxa" w:w="4320"/>
          </w:tcPr>
          <w:p>
            <w:r>
              <w:t>Type safety</w:t>
            </w:r>
          </w:p>
        </w:tc>
      </w:tr>
      <w:tr>
        <w:tc>
          <w:tcPr>
            <w:tcW w:type="dxa" w:w="4320"/>
          </w:tcPr>
          <w:p>
            <w:r>
              <w:t>React Router DOM v7</w:t>
            </w:r>
          </w:p>
        </w:tc>
        <w:tc>
          <w:tcPr>
            <w:tcW w:type="dxa" w:w="4320"/>
          </w:tcPr>
          <w:p>
            <w:r>
              <w:t>Client-side routing</w:t>
            </w:r>
          </w:p>
        </w:tc>
      </w:tr>
      <w:tr>
        <w:tc>
          <w:tcPr>
            <w:tcW w:type="dxa" w:w="4320"/>
          </w:tcPr>
          <w:p>
            <w:r>
              <w:t>Tailwind CSS v4</w:t>
            </w:r>
          </w:p>
        </w:tc>
        <w:tc>
          <w:tcPr>
            <w:tcW w:type="dxa" w:w="4320"/>
          </w:tcPr>
          <w:p>
            <w:r>
              <w:t>Styling (custom Makerere theme)</w:t>
            </w:r>
          </w:p>
        </w:tc>
      </w:tr>
      <w:tr>
        <w:tc>
          <w:tcPr>
            <w:tcW w:type="dxa" w:w="4320"/>
          </w:tcPr>
          <w:p>
            <w:r>
              <w:t>shadcn/ui</w:t>
            </w:r>
          </w:p>
        </w:tc>
        <w:tc>
          <w:tcPr>
            <w:tcW w:type="dxa" w:w="4320"/>
          </w:tcPr>
          <w:p>
            <w:r>
              <w:t>Component library (40+ components)</w:t>
            </w:r>
          </w:p>
        </w:tc>
      </w:tr>
      <w:tr>
        <w:tc>
          <w:tcPr>
            <w:tcW w:type="dxa" w:w="4320"/>
          </w:tcPr>
          <w:p>
            <w:r>
              <w:t>Recharts</w:t>
            </w:r>
          </w:p>
        </w:tc>
        <w:tc>
          <w:tcPr>
            <w:tcW w:type="dxa" w:w="4320"/>
          </w:tcPr>
          <w:p>
            <w:r>
              <w:t>Data visualization (charts)</w:t>
            </w:r>
          </w:p>
        </w:tc>
      </w:tr>
      <w:tr>
        <w:tc>
          <w:tcPr>
            <w:tcW w:type="dxa" w:w="4320"/>
          </w:tcPr>
          <w:p>
            <w:r>
              <w:t>React Hook Form + Zod</w:t>
            </w:r>
          </w:p>
        </w:tc>
        <w:tc>
          <w:tcPr>
            <w:tcW w:type="dxa" w:w="4320"/>
          </w:tcPr>
          <w:p>
            <w:r>
              <w:t>Form handling and validation</w:t>
            </w:r>
          </w:p>
        </w:tc>
      </w:tr>
      <w:tr>
        <w:tc>
          <w:tcPr>
            <w:tcW w:type="dxa" w:w="4320"/>
          </w:tcPr>
          <w:p>
            <w:r>
              <w:t>Sonner</w:t>
            </w:r>
          </w:p>
        </w:tc>
        <w:tc>
          <w:tcPr>
            <w:tcW w:type="dxa" w:w="4320"/>
          </w:tcPr>
          <w:p>
            <w:r>
              <w:t>Toast notifications</w:t>
            </w:r>
          </w:p>
        </w:tc>
      </w:tr>
      <w:tr>
        <w:tc>
          <w:tcPr>
            <w:tcW w:type="dxa" w:w="4320"/>
          </w:tcPr>
          <w:p>
            <w:r>
              <w:t>Lucide React</w:t>
            </w:r>
          </w:p>
        </w:tc>
        <w:tc>
          <w:tcPr>
            <w:tcW w:type="dxa" w:w="4320"/>
          </w:tcPr>
          <w:p>
            <w:r>
              <w:t>Icon library</w:t>
            </w:r>
          </w:p>
        </w:tc>
      </w:tr>
      <w:tr>
        <w:tc>
          <w:tcPr>
            <w:tcW w:type="dxa" w:w="4320"/>
          </w:tcPr>
          <w:p>
            <w:r>
              <w:t>date-fns</w:t>
            </w:r>
          </w:p>
        </w:tc>
        <w:tc>
          <w:tcPr>
            <w:tcW w:type="dxa" w:w="4320"/>
          </w:tcPr>
          <w:p>
            <w:r>
              <w:t>Date formatting</w:t>
            </w:r>
          </w:p>
        </w:tc>
      </w:tr>
      <w:tr>
        <w:tc>
          <w:tcPr>
            <w:tcW w:type="dxa" w:w="4320"/>
          </w:tcPr>
          <w:p>
            <w:r>
              <w:t>Vite 7</w:t>
            </w:r>
          </w:p>
        </w:tc>
        <w:tc>
          <w:tcPr>
            <w:tcW w:type="dxa" w:w="4320"/>
          </w:tcPr>
          <w:p>
            <w:r>
              <w:t>Build tool and dev server</w:t>
            </w:r>
          </w:p>
        </w:tc>
      </w:tr>
    </w:tbl>
    <w:p/>
    <w:p>
      <w:pPr>
        <w:pStyle w:val="Heading2"/>
      </w:pPr>
      <w:r>
        <w:t>8.2 Backend Stack (API)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Python FastAPI</w:t>
            </w:r>
          </w:p>
        </w:tc>
        <w:tc>
          <w:tcPr>
            <w:tcW w:type="dxa" w:w="4320"/>
          </w:tcPr>
          <w:p>
            <w:r>
              <w:t>REST API framework</w:t>
            </w:r>
          </w:p>
        </w:tc>
      </w:tr>
      <w:tr>
        <w:tc>
          <w:tcPr>
            <w:tcW w:type="dxa" w:w="4320"/>
          </w:tcPr>
          <w:p>
            <w:r>
              <w:t>SQLAlchemy 2.0</w:t>
            </w:r>
          </w:p>
        </w:tc>
        <w:tc>
          <w:tcPr>
            <w:tcW w:type="dxa" w:w="4320"/>
          </w:tcPr>
          <w:p>
            <w:r>
              <w:t>ORM</w:t>
            </w:r>
          </w:p>
        </w:tc>
      </w:tr>
      <w:tr>
        <w:tc>
          <w:tcPr>
            <w:tcW w:type="dxa" w:w="4320"/>
          </w:tcPr>
          <w:p>
            <w:r>
              <w:t>PostgreSQL 16</w:t>
            </w:r>
          </w:p>
        </w:tc>
        <w:tc>
          <w:tcPr>
            <w:tcW w:type="dxa" w:w="4320"/>
          </w:tcPr>
          <w:p>
            <w:r>
              <w:t>Database</w:t>
            </w:r>
          </w:p>
        </w:tc>
      </w:tr>
      <w:tr>
        <w:tc>
          <w:tcPr>
            <w:tcW w:type="dxa" w:w="4320"/>
          </w:tcPr>
          <w:p>
            <w:r>
              <w:t>JWT (python-jose)</w:t>
            </w:r>
          </w:p>
        </w:tc>
        <w:tc>
          <w:tcPr>
            <w:tcW w:type="dxa" w:w="4320"/>
          </w:tcPr>
          <w:p>
            <w:r>
              <w:t>Authentication</w:t>
            </w:r>
          </w:p>
        </w:tc>
      </w:tr>
      <w:tr>
        <w:tc>
          <w:tcPr>
            <w:tcW w:type="dxa" w:w="4320"/>
          </w:tcPr>
          <w:p>
            <w:r>
              <w:t>Pydantic v2</w:t>
            </w:r>
          </w:p>
        </w:tc>
        <w:tc>
          <w:tcPr>
            <w:tcW w:type="dxa" w:w="4320"/>
          </w:tcPr>
          <w:p>
            <w:r>
              <w:t>Request/response validation</w:t>
            </w:r>
          </w:p>
        </w:tc>
      </w:tr>
      <w:tr>
        <w:tc>
          <w:tcPr>
            <w:tcW w:type="dxa" w:w="4320"/>
          </w:tcPr>
          <w:p>
            <w:r>
              <w:t>Alembic</w:t>
            </w:r>
          </w:p>
        </w:tc>
        <w:tc>
          <w:tcPr>
            <w:tcW w:type="dxa" w:w="4320"/>
          </w:tcPr>
          <w:p>
            <w:r>
              <w:t>Database migrations</w:t>
            </w:r>
          </w:p>
        </w:tc>
      </w:tr>
      <w:tr>
        <w:tc>
          <w:tcPr>
            <w:tcW w:type="dxa" w:w="4320"/>
          </w:tcPr>
          <w:p>
            <w:r>
              <w:t>Docker</w:t>
            </w:r>
          </w:p>
        </w:tc>
        <w:tc>
          <w:tcPr>
            <w:tcW w:type="dxa" w:w="4320"/>
          </w:tcPr>
          <w:p>
            <w:r>
              <w:t>Containerization</w:t>
            </w:r>
          </w:p>
        </w:tc>
      </w:tr>
    </w:tbl>
    <w:p/>
    <w:p>
      <w:pPr>
        <w:pStyle w:val="Heading2"/>
      </w:pPr>
      <w:r>
        <w:t>8.3 Deployment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URL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Port</w:t>
            </w:r>
          </w:p>
        </w:tc>
      </w:tr>
      <w:tr>
        <w:tc>
          <w:tcPr>
            <w:tcW w:type="dxa" w:w="2880"/>
          </w:tcPr>
          <w:p>
            <w:r>
              <w:t>Frontend (nginx)</w:t>
            </w:r>
          </w:p>
        </w:tc>
        <w:tc>
          <w:tcPr>
            <w:tcW w:type="dxa" w:w="2880"/>
          </w:tcPr>
          <w:p>
            <w:r>
              <w:t>https://makerereonlineschool.com</w:t>
            </w:r>
          </w:p>
        </w:tc>
        <w:tc>
          <w:tcPr>
            <w:tcW w:type="dxa" w:w="2880"/>
          </w:tcPr>
          <w:p>
            <w:r>
              <w:t>3535</w:t>
            </w:r>
          </w:p>
        </w:tc>
      </w:tr>
      <w:tr>
        <w:tc>
          <w:tcPr>
            <w:tcW w:type="dxa" w:w="2880"/>
          </w:tcPr>
          <w:p>
            <w:r>
              <w:t>API (FastAPI)</w:t>
            </w:r>
          </w:p>
        </w:tc>
        <w:tc>
          <w:tcPr>
            <w:tcW w:type="dxa" w:w="2880"/>
          </w:tcPr>
          <w:p>
            <w:r>
              <w:t>https://api.makerereonlineschool.com</w:t>
            </w:r>
          </w:p>
        </w:tc>
        <w:tc>
          <w:tcPr>
            <w:tcW w:type="dxa" w:w="2880"/>
          </w:tcPr>
          <w:p>
            <w:r>
              <w:t>3434</w:t>
            </w:r>
          </w:p>
        </w:tc>
      </w:tr>
      <w:tr>
        <w:tc>
          <w:tcPr>
            <w:tcW w:type="dxa" w:w="2880"/>
          </w:tcPr>
          <w:p>
            <w:r>
              <w:t>Database (PostgreSQL)</w:t>
            </w:r>
          </w:p>
        </w:tc>
        <w:tc>
          <w:tcPr>
            <w:tcW w:type="dxa" w:w="2880"/>
          </w:tcPr>
          <w:p>
            <w:r>
              <w:t>Internal</w:t>
            </w:r>
          </w:p>
        </w:tc>
        <w:tc>
          <w:tcPr>
            <w:tcW w:type="dxa" w:w="2880"/>
          </w:tcPr>
          <w:p>
            <w:r>
              <w:t>3435</w:t>
            </w:r>
          </w:p>
        </w:tc>
      </w:tr>
    </w:tbl>
    <w:p/>
    <w:p>
      <w:pPr>
        <w:pStyle w:val="ListBullet"/>
      </w:pPr>
      <w:r>
        <w:t>Hosted on Contabo VPS (95.111.239.122)</w:t>
      </w:r>
    </w:p>
    <w:p>
      <w:pPr>
        <w:pStyle w:val="ListBullet"/>
      </w:pPr>
      <w:r>
        <w:t>Apache reverse proxy with SSL (Let's Encrypt/Certbot)</w:t>
      </w:r>
    </w:p>
    <w:p>
      <w:pPr>
        <w:pStyle w:val="ListBullet"/>
      </w:pPr>
      <w:r>
        <w:t>Docker Compose for container orchestration</w:t>
      </w:r>
    </w:p>
    <w:p>
      <w:pPr>
        <w:pStyle w:val="ListBullet"/>
      </w:pPr>
      <w:r>
        <w:t>DNS managed via Contabo DNS Management</w:t>
      </w:r>
    </w:p>
    <w:p>
      <w:pPr>
        <w:pStyle w:val="Heading2"/>
      </w:pPr>
      <w:r>
        <w:t>8.4 Design System</w:t>
      </w:r>
    </w:p>
    <w:p>
      <w:r>
        <w:t>The platform uses a custom Makerere-inspired design system:</w:t>
      </w:r>
    </w:p>
    <w:p>
      <w:pPr>
        <w:pStyle w:val="ListBullet"/>
      </w:pPr>
      <w:r>
        <w:rPr>
          <w:b/>
        </w:rPr>
        <w:t xml:space="preserve">Primary Color:: </w:t>
      </w:r>
      <w:r>
        <w:t>Deep crimson (oklch(0.42 0.18 25))</w:t>
      </w:r>
    </w:p>
    <w:p>
      <w:pPr>
        <w:pStyle w:val="ListBullet"/>
      </w:pPr>
      <w:r>
        <w:rPr>
          <w:b/>
        </w:rPr>
        <w:t xml:space="preserve">Accent Color:: </w:t>
      </w:r>
      <w:r>
        <w:t>Gold (oklch(0.78 0.14 80))</w:t>
      </w:r>
    </w:p>
    <w:p>
      <w:pPr>
        <w:pStyle w:val="ListBullet"/>
      </w:pPr>
      <w:r>
        <w:rPr>
          <w:b/>
        </w:rPr>
        <w:t xml:space="preserve">Background:: </w:t>
      </w:r>
      <w:r>
        <w:t>Warm cream (oklch(0.985 0.008 80))</w:t>
      </w:r>
    </w:p>
    <w:p>
      <w:pPr>
        <w:pStyle w:val="ListBullet"/>
      </w:pPr>
      <w:r>
        <w:rPr>
          <w:b/>
        </w:rPr>
        <w:t xml:space="preserve">Typography:: </w:t>
      </w:r>
      <w:r>
        <w:t>Fraunces (display/headings), Inter (body text)</w:t>
      </w:r>
    </w:p>
    <w:p>
      <w:pPr>
        <w:pStyle w:val="ListBullet"/>
      </w:pPr>
      <w:r>
        <w:rPr>
          <w:b/>
        </w:rPr>
        <w:t xml:space="preserve">Card Pattern:: </w:t>
      </w:r>
      <w:r>
        <w:t>rounded-2xl, border, bg-card, shadow-soft</w:t>
      </w:r>
    </w:p>
    <w:p>
      <w:pPr>
        <w:pStyle w:val="ListBullet"/>
      </w:pPr>
      <w:r>
        <w:rPr>
          <w:b/>
        </w:rPr>
        <w:t xml:space="preserve">Gradients:: </w:t>
      </w:r>
      <w:r>
        <w:t>Hero gradient (crimson to ink), Gold gradient</w:t>
      </w:r>
    </w:p>
    <w:p>
      <w:r>
        <w:t>*End of Report*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