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8B0000"/>
          <w:sz w:val="52"/>
        </w:rPr>
        <w:t>MAKERERE ONLINE UNIVERSITY</w:t>
        <w:br/>
        <w:t>MANAGEMENT SYSTEM</w:t>
      </w:r>
    </w:p>
    <w:p/>
    <w:p>
      <w:pPr>
        <w:jc w:val="center"/>
      </w:pPr>
      <w:r>
        <w:rPr>
          <w:sz w:val="32"/>
        </w:rPr>
        <w:t>System Architecture Document</w:t>
      </w:r>
    </w:p>
    <w:p/>
    <w:p>
      <w:pPr>
        <w:jc w:val="center"/>
      </w:pPr>
      <w:r>
        <w:rPr>
          <w:sz w:val="24"/>
        </w:rPr>
        <w:t>Version 1.0 | May 2026</w:t>
        <w:br/>
      </w:r>
      <w:r>
        <w:rPr>
          <w:sz w:val="24"/>
        </w:rPr>
        <w:t>https://makerereonlineschool.com</w:t>
      </w:r>
    </w:p>
    <w:p>
      <w:r>
        <w:br w:type="page"/>
      </w:r>
    </w:p>
    <w:p>
      <w:pPr>
        <w:pStyle w:val="Heading1"/>
      </w:pPr>
      <w:r>
        <w:t>1. High-Level System Architecture</w:t>
      </w:r>
    </w:p>
    <w:p>
      <w:r>
        <w:t>The system follows a three-tier architecture with a React frontend, FastAPI backend, and PostgreSQL database. All components are containerized with Docker and served behind an Apache reverse proxy with SSL.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Web Dashboard</w:t>
            </w:r>
          </w:p>
        </w:tc>
        <w:tc>
          <w:tcPr>
            <w:tcW w:type="dxa" w:w="2880"/>
          </w:tcPr>
          <w:p>
            <w:r>
              <w:t>React 19, Tailwind CSS, shadcn/ui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React Native (Expo)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Python FastAPI, SQLAlchemy 2.0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</w:tr>
    </w:tbl>
    <w:p/>
    <w:p>
      <w:pPr>
        <w:pStyle w:val="Heading1"/>
      </w:pPr>
      <w:r>
        <w:t>2. Deployment Architecture</w:t>
      </w:r>
    </w:p>
    <w:p>
      <w:r>
        <w:t>The system is deployed on a Contabo VPS (95.111.239.122) with the following setup:</w:t>
      </w:r>
    </w:p>
    <w:p>
      <w:pPr>
        <w:pStyle w:val="ListBullet"/>
      </w:pPr>
      <w:r>
        <w:t>Apache2 handles SSL termination and routes traffic to Docker containers</w:t>
      </w:r>
    </w:p>
    <w:p>
      <w:pPr>
        <w:pStyle w:val="ListBullet"/>
      </w:pPr>
      <w:r>
        <w:t>makerereonlineschool.com → Nginx container (port 3535) serving static React build</w:t>
      </w:r>
    </w:p>
    <w:p>
      <w:pPr>
        <w:pStyle w:val="ListBullet"/>
      </w:pPr>
      <w:r>
        <w:t>api.makerereonlineschool.com → FastAPI container (port 3434)</w:t>
      </w:r>
    </w:p>
    <w:p>
      <w:pPr>
        <w:pStyle w:val="ListBullet"/>
      </w:pPr>
      <w:r>
        <w:t>PostgreSQL runs on port 3435 (internal Docker network)</w:t>
      </w:r>
    </w:p>
    <w:p>
      <w:pPr>
        <w:pStyle w:val="ListBullet"/>
      </w:pPr>
      <w:r>
        <w:t>Let's Encrypt (Certbot) provides free SSL certificates</w:t>
      </w:r>
    </w:p>
    <w:p/>
    <w:p>
      <w:pPr>
        <w:pStyle w:val="Heading1"/>
      </w:pPr>
      <w:r>
        <w:t>3. Module Communication</w:t>
      </w:r>
    </w:p>
    <w:p>
      <w:r>
        <w:t>Each frontend module communicates with a corresponding API router via REST. All requests include a JWT Bearer token for authentication.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Frontend 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/api/auth</w:t>
            </w:r>
          </w:p>
        </w:tc>
        <w:tc>
          <w:tcPr>
            <w:tcW w:type="dxa" w:w="2880"/>
          </w:tcPr>
          <w:p>
            <w:r>
              <w:t>POST login, POST register, GET me</w:t>
            </w:r>
          </w:p>
        </w:tc>
      </w:tr>
      <w:tr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GET, POST, DELETE</w:t>
            </w:r>
          </w:p>
        </w:tc>
      </w:tr>
      <w:tr>
        <w:tc>
          <w:tcPr>
            <w:tcW w:type="dxa" w:w="2880"/>
          </w:tcPr>
          <w:p>
            <w:r>
              <w:t>School Management</w:t>
            </w:r>
          </w:p>
        </w:tc>
        <w:tc>
          <w:tcPr>
            <w:tcW w:type="dxa" w:w="2880"/>
          </w:tcPr>
          <w:p>
            <w:r>
              <w:t>/api/schools</w:t>
            </w:r>
          </w:p>
        </w:tc>
        <w:tc>
          <w:tcPr>
            <w:tcW w:type="dxa" w:w="2880"/>
          </w:tcPr>
          <w:p>
            <w:r>
              <w:t>GET, POST, PUT, DELETE</w:t>
            </w:r>
          </w:p>
        </w:tc>
      </w:tr>
      <w:tr>
        <w:tc>
          <w:tcPr>
            <w:tcW w:type="dxa" w:w="2880"/>
          </w:tcPr>
          <w:p>
            <w:r>
              <w:t>Course Management</w:t>
            </w:r>
          </w:p>
        </w:tc>
        <w:tc>
          <w:tcPr>
            <w:tcW w:type="dxa" w:w="2880"/>
          </w:tcPr>
          <w:p>
            <w:r>
              <w:t>/api/courses</w:t>
            </w:r>
          </w:p>
        </w:tc>
        <w:tc>
          <w:tcPr>
            <w:tcW w:type="dxa" w:w="2880"/>
          </w:tcPr>
          <w:p>
            <w:r>
              <w:t>GET, POST, PUT, DELETE</w:t>
            </w:r>
          </w:p>
        </w:tc>
      </w:tr>
      <w:tr>
        <w:tc>
          <w:tcPr>
            <w:tcW w:type="dxa" w:w="2880"/>
          </w:tcPr>
          <w:p>
            <w:r>
              <w:t>Course Units</w:t>
            </w:r>
          </w:p>
        </w:tc>
        <w:tc>
          <w:tcPr>
            <w:tcW w:type="dxa" w:w="2880"/>
          </w:tcPr>
          <w:p>
            <w:r>
              <w:t>/api/course-units</w:t>
            </w:r>
          </w:p>
        </w:tc>
        <w:tc>
          <w:tcPr>
            <w:tcW w:type="dxa" w:w="2880"/>
          </w:tcPr>
          <w:p>
            <w:r>
              <w:t>GET, POST, PUT, DELETE, PUT approve/reject</w:t>
            </w:r>
          </w:p>
        </w:tc>
      </w:tr>
      <w:tr>
        <w:tc>
          <w:tcPr>
            <w:tcW w:type="dxa" w:w="2880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/api/enrollments</w:t>
            </w:r>
          </w:p>
        </w:tc>
        <w:tc>
          <w:tcPr>
            <w:tcW w:type="dxa" w:w="2880"/>
          </w:tcPr>
          <w:p>
            <w:r>
              <w:t>GET, POST, PUT</w:t>
            </w:r>
          </w:p>
        </w:tc>
      </w:tr>
      <w:tr>
        <w:tc>
          <w:tcPr>
            <w:tcW w:type="dxa" w:w="2880"/>
          </w:tcPr>
          <w:p>
            <w:r>
              <w:t>Study Materials</w:t>
            </w:r>
          </w:p>
        </w:tc>
        <w:tc>
          <w:tcPr>
            <w:tcW w:type="dxa" w:w="2880"/>
          </w:tcPr>
          <w:p>
            <w:r>
              <w:t>/api/materials</w:t>
            </w:r>
          </w:p>
        </w:tc>
        <w:tc>
          <w:tcPr>
            <w:tcW w:type="dxa" w:w="2880"/>
          </w:tcPr>
          <w:p>
            <w:r>
              <w:t>GET, POST, DELETE</w:t>
            </w:r>
          </w:p>
        </w:tc>
      </w:tr>
      <w:tr>
        <w:tc>
          <w:tcPr>
            <w:tcW w:type="dxa" w:w="2880"/>
          </w:tcPr>
          <w:p>
            <w:r>
              <w:t>Virtual Learning</w:t>
            </w:r>
          </w:p>
        </w:tc>
        <w:tc>
          <w:tcPr>
            <w:tcW w:type="dxa" w:w="2880"/>
          </w:tcPr>
          <w:p>
            <w:r>
              <w:t>/api/virtual-classes</w:t>
            </w:r>
          </w:p>
        </w:tc>
        <w:tc>
          <w:tcPr>
            <w:tcW w:type="dxa" w:w="2880"/>
          </w:tcPr>
          <w:p>
            <w:r>
              <w:t>GET, POST, PUT</w:t>
            </w:r>
          </w:p>
        </w:tc>
      </w:tr>
      <w:tr>
        <w:tc>
          <w:tcPr>
            <w:tcW w:type="dxa" w:w="2880"/>
          </w:tcPr>
          <w:p>
            <w:r>
              <w:t>Examinations</w:t>
            </w:r>
          </w:p>
        </w:tc>
        <w:tc>
          <w:tcPr>
            <w:tcW w:type="dxa" w:w="2880"/>
          </w:tcPr>
          <w:p>
            <w:r>
              <w:t>/api/examinations</w:t>
            </w:r>
          </w:p>
        </w:tc>
        <w:tc>
          <w:tcPr>
            <w:tcW w:type="dxa" w:w="2880"/>
          </w:tcPr>
          <w:p>
            <w:r>
              <w:t>GET, POST, PUT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/api/certificates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/api/payments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</w:tr>
      <w:tr>
        <w:tc>
          <w:tcPr>
            <w:tcW w:type="dxa" w:w="2880"/>
          </w:tcPr>
          <w:p>
            <w:r>
              <w:t>Tutoring</w:t>
            </w:r>
          </w:p>
        </w:tc>
        <w:tc>
          <w:tcPr>
            <w:tcW w:type="dxa" w:w="2880"/>
          </w:tcPr>
          <w:p>
            <w:r>
              <w:t>/api/tutoring</w:t>
            </w:r>
          </w:p>
        </w:tc>
        <w:tc>
          <w:tcPr>
            <w:tcW w:type="dxa" w:w="2880"/>
          </w:tcPr>
          <w:p>
            <w:r>
              <w:t>GET, POST, PUT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/api/notifications</w:t>
            </w:r>
          </w:p>
        </w:tc>
        <w:tc>
          <w:tcPr>
            <w:tcW w:type="dxa" w:w="2880"/>
          </w:tcPr>
          <w:p>
            <w:r>
              <w:t>GET, PUT</w:t>
            </w:r>
          </w:p>
        </w:tc>
      </w:tr>
    </w:tbl>
    <w:p/>
    <w:p>
      <w:pPr>
        <w:pStyle w:val="Heading1"/>
      </w:pPr>
      <w:r>
        <w:t>4. Authentication Flow</w:t>
      </w:r>
    </w:p>
    <w:p>
      <w:r>
        <w:t>1. User submits email + password on the login page</w:t>
      </w:r>
    </w:p>
    <w:p>
      <w:r>
        <w:t>2. Frontend sends POST /api/auth/login with credentials</w:t>
      </w:r>
    </w:p>
    <w:p>
      <w:r>
        <w:t>3. API verifies password using bcrypt</w:t>
      </w:r>
    </w:p>
    <w:p>
      <w:r>
        <w:t>4. API generates a JWT token (HS256, 60-minute expiry)</w:t>
      </w:r>
    </w:p>
    <w:p>
      <w:r>
        <w:t>5. Frontend stores token in localStorage</w:t>
      </w:r>
    </w:p>
    <w:p>
      <w:r>
        <w:t>6. All subsequent API requests include Authorization: Bearer &lt;token&gt;</w:t>
      </w:r>
    </w:p>
    <w:p>
      <w:r>
        <w:t>7. API decodes token on each request to identify the user and role</w:t>
      </w:r>
    </w:p>
    <w:p/>
    <w:p>
      <w:pPr>
        <w:pStyle w:val="Heading1"/>
      </w:pPr>
      <w:r>
        <w:t>5.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Full access: User Management, Schools, Courses, Units, Intakes, Enrollment, Payments, Reporting, Settings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Schools, Courses, Units (approve/reject), Intakes, Enrollment, Materials, Virtual Learning, Exams, Certificates, Payments, Notifications, Reporting, User Management (no super_admin creation)</w:t>
            </w:r>
          </w:p>
        </w:tc>
      </w:tr>
      <w:tr>
        <w:tc>
          <w:tcPr>
            <w:tcW w:type="dxa" w:w="4320"/>
          </w:tcPr>
          <w:p>
            <w:r>
              <w:t>Lecturer</w:t>
            </w:r>
          </w:p>
        </w:tc>
        <w:tc>
          <w:tcPr>
            <w:tcW w:type="dxa" w:w="4320"/>
          </w:tcPr>
          <w:p>
            <w:r>
              <w:t>Course Units (create pending), Materials (upload), Virtual Learning (schedule), Exams (create/grade), Tutoring, Notifications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Enrollment, Materials (view), Virtual Learning (join), Exams (take), Certificates (download), Payments, Tutoring (book), Notifications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6. Class Diagram</w:t>
      </w:r>
    </w:p>
    <w:p>
      <w:r>
        <w:t>The following tables represent the system's domain classes, their attributes, methods, and relationships. This serves as a simplified class diagram.</w:t>
      </w:r>
    </w:p>
    <w:p/>
    <w:p>
      <w:r>
        <w:rPr>
          <w:b/>
          <w:sz w:val="24"/>
        </w:rP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User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+name: String</w:t>
            </w:r>
          </w:p>
        </w:tc>
      </w:tr>
      <w:tr>
        <w:tc>
          <w:tcPr>
            <w:tcW w:type="dxa" w:w="8640"/>
          </w:tcPr>
          <w:p>
            <w:r>
              <w:t>+email: String (unique)</w:t>
            </w:r>
          </w:p>
        </w:tc>
      </w:tr>
      <w:tr>
        <w:tc>
          <w:tcPr>
            <w:tcW w:type="dxa" w:w="8640"/>
          </w:tcPr>
          <w:p>
            <w:r>
              <w:t>+hashed_password: String</w:t>
            </w:r>
          </w:p>
        </w:tc>
      </w:tr>
      <w:tr>
        <w:tc>
          <w:tcPr>
            <w:tcW w:type="dxa" w:w="8640"/>
          </w:tcPr>
          <w:p>
            <w:r>
              <w:t>+role: UserRole</w:t>
            </w:r>
          </w:p>
        </w:tc>
      </w:tr>
      <w:tr>
        <w:tc>
          <w:tcPr>
            <w:tcW w:type="dxa" w:w="8640"/>
          </w:tcPr>
          <w:p>
            <w:r>
              <w:t>+avatar: String (nullable)</w:t>
            </w:r>
          </w:p>
        </w:tc>
      </w:tr>
      <w:tr>
        <w:tc>
          <w:tcPr>
            <w:tcW w:type="dxa" w:w="8640"/>
          </w:tcPr>
          <w:p>
            <w:r>
              <w:t>+created_at: DateTime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+verify_password(plain): bool</w:t>
            </w:r>
          </w:p>
        </w:tc>
      </w:tr>
    </w:tbl>
    <w:p/>
    <w:p>
      <w:r>
        <w:rPr>
          <w:b/>
          <w:sz w:val="24"/>
        </w:rPr>
        <w:t>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School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+name: String</w:t>
            </w:r>
          </w:p>
        </w:tc>
      </w:tr>
      <w:tr>
        <w:tc>
          <w:tcPr>
            <w:tcW w:type="dxa" w:w="8640"/>
          </w:tcPr>
          <w:p>
            <w:r>
              <w:t>+code: String (unique)</w:t>
            </w:r>
          </w:p>
        </w:tc>
      </w:tr>
      <w:tr>
        <w:tc>
          <w:tcPr>
            <w:tcW w:type="dxa" w:w="8640"/>
          </w:tcPr>
          <w:p>
            <w:r>
              <w:t>+description: Text</w:t>
            </w:r>
          </w:p>
        </w:tc>
      </w:tr>
      <w:tr>
        <w:tc>
          <w:tcPr>
            <w:tcW w:type="dxa" w:w="8640"/>
          </w:tcPr>
          <w:p>
            <w:r>
              <w:t>+head_of_school: String (FK → User)</w:t>
            </w:r>
          </w:p>
        </w:tc>
      </w:tr>
      <w:tr>
        <w:tc>
          <w:tcPr>
            <w:tcW w:type="dxa" w:w="8640"/>
          </w:tcPr>
          <w:p>
            <w:r>
              <w:t>+departments_count: Integer</w:t>
            </w:r>
          </w:p>
        </w:tc>
      </w:tr>
      <w:tr>
        <w:tc>
          <w:tcPr>
            <w:tcW w:type="dxa" w:w="8640"/>
          </w:tcPr>
          <w:p>
            <w:r>
              <w:t>+status: Status</w:t>
            </w:r>
          </w:p>
        </w:tc>
      </w:tr>
      <w:tr>
        <w:tc>
          <w:tcPr>
            <w:tcW w:type="dxa" w:w="8640"/>
          </w:tcPr>
          <w:p>
            <w:r>
              <w:t>+created_at: DateTime</w:t>
            </w:r>
          </w:p>
        </w:tc>
      </w:tr>
    </w:tbl>
    <w:p/>
    <w:p>
      <w:r>
        <w:rPr>
          <w:b/>
          <w:sz w:val="24"/>
        </w:rPr>
        <w:t>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Course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+description: Text</w:t>
            </w:r>
          </w:p>
        </w:tc>
      </w:tr>
      <w:tr>
        <w:tc>
          <w:tcPr>
            <w:tcW w:type="dxa" w:w="8640"/>
          </w:tcPr>
          <w:p>
            <w:r>
              <w:t>+school_id: String (FK → School)</w:t>
            </w:r>
          </w:p>
        </w:tc>
      </w:tr>
      <w:tr>
        <w:tc>
          <w:tcPr>
            <w:tcW w:type="dxa" w:w="8640"/>
          </w:tcPr>
          <w:p>
            <w:r>
              <w:t>+duration: Integer</w:t>
            </w:r>
          </w:p>
        </w:tc>
      </w:tr>
      <w:tr>
        <w:tc>
          <w:tcPr>
            <w:tcW w:type="dxa" w:w="8640"/>
          </w:tcPr>
          <w:p>
            <w:r>
              <w:t>+duration_unit: String</w:t>
            </w:r>
          </w:p>
        </w:tc>
      </w:tr>
      <w:tr>
        <w:tc>
          <w:tcPr>
            <w:tcW w:type="dxa" w:w="8640"/>
          </w:tcPr>
          <w:p>
            <w:r>
              <w:t>+fee: Float</w:t>
            </w:r>
          </w:p>
        </w:tc>
      </w:tr>
      <w:tr>
        <w:tc>
          <w:tcPr>
            <w:tcW w:type="dxa" w:w="8640"/>
          </w:tcPr>
          <w:p>
            <w:r>
              <w:t>+pass_mark: Integer</w:t>
            </w:r>
          </w:p>
        </w:tc>
      </w:tr>
      <w:tr>
        <w:tc>
          <w:tcPr>
            <w:tcW w:type="dxa" w:w="8640"/>
          </w:tcPr>
          <w:p>
            <w:r>
              <w:t>+status: Status</w:t>
            </w:r>
          </w:p>
        </w:tc>
      </w:tr>
      <w:tr>
        <w:tc>
          <w:tcPr>
            <w:tcW w:type="dxa" w:w="8640"/>
          </w:tcPr>
          <w:p>
            <w:r>
              <w:t>+created_at: DateTime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+get_units(): List[CourseUnit]</w:t>
            </w:r>
          </w:p>
        </w:tc>
      </w:tr>
    </w:tbl>
    <w:p/>
    <w:p>
      <w:r>
        <w:rPr>
          <w:b/>
          <w:sz w:val="24"/>
        </w:rPr>
        <w:t>CourseUnit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CourseUnit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+description: Text</w:t>
            </w:r>
          </w:p>
        </w:tc>
      </w:tr>
      <w:tr>
        <w:tc>
          <w:tcPr>
            <w:tcW w:type="dxa" w:w="8640"/>
          </w:tcPr>
          <w:p>
            <w:r>
              <w:t>+course_id: String (FK → Course, nullable)</w:t>
            </w:r>
          </w:p>
        </w:tc>
      </w:tr>
      <w:tr>
        <w:tc>
          <w:tcPr>
            <w:tcW w:type="dxa" w:w="8640"/>
          </w:tcPr>
          <w:p>
            <w:r>
              <w:t>+lecturer_id: String (FK → User, nullable)</w:t>
            </w:r>
          </w:p>
        </w:tc>
      </w:tr>
      <w:tr>
        <w:tc>
          <w:tcPr>
            <w:tcW w:type="dxa" w:w="8640"/>
          </w:tcPr>
          <w:p>
            <w:r>
              <w:t>+credit_hours: Integer</w:t>
            </w:r>
          </w:p>
        </w:tc>
      </w:tr>
      <w:tr>
        <w:tc>
          <w:tcPr>
            <w:tcW w:type="dxa" w:w="8640"/>
          </w:tcPr>
          <w:p>
            <w:r>
              <w:t>+status: ApprovalStatus</w:t>
            </w:r>
          </w:p>
        </w:tc>
      </w:tr>
      <w:tr>
        <w:tc>
          <w:tcPr>
            <w:tcW w:type="dxa" w:w="8640"/>
          </w:tcPr>
          <w:p>
            <w:r>
              <w:t>+created_at: DateTime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+is_independent(): bool</w:t>
            </w:r>
          </w:p>
        </w:tc>
      </w:tr>
    </w:tbl>
    <w:p/>
    <w:p>
      <w:r>
        <w:rPr>
          <w:b/>
          <w:sz w:val="24"/>
        </w:rPr>
        <w:t>Intake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Intake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+name: String</w:t>
            </w:r>
          </w:p>
        </w:tc>
      </w:tr>
      <w:tr>
        <w:tc>
          <w:tcPr>
            <w:tcW w:type="dxa" w:w="8640"/>
          </w:tcPr>
          <w:p>
            <w:r>
              <w:t>+course_id: String (FK → Course)</w:t>
            </w:r>
          </w:p>
        </w:tc>
      </w:tr>
      <w:tr>
        <w:tc>
          <w:tcPr>
            <w:tcW w:type="dxa" w:w="8640"/>
          </w:tcPr>
          <w:p>
            <w:r>
              <w:t>+start_date: Date</w:t>
            </w:r>
          </w:p>
        </w:tc>
      </w:tr>
      <w:tr>
        <w:tc>
          <w:tcPr>
            <w:tcW w:type="dxa" w:w="8640"/>
          </w:tcPr>
          <w:p>
            <w:r>
              <w:t>+end_date: Date</w:t>
            </w:r>
          </w:p>
        </w:tc>
      </w:tr>
      <w:tr>
        <w:tc>
          <w:tcPr>
            <w:tcW w:type="dxa" w:w="8640"/>
          </w:tcPr>
          <w:p>
            <w:r>
              <w:t>+capacity: Integer</w:t>
            </w:r>
          </w:p>
        </w:tc>
      </w:tr>
      <w:tr>
        <w:tc>
          <w:tcPr>
            <w:tcW w:type="dxa" w:w="8640"/>
          </w:tcPr>
          <w:p>
            <w:r>
              <w:t>+enrolled_count: Integer</w:t>
            </w:r>
          </w:p>
        </w:tc>
      </w:tr>
      <w:tr>
        <w:tc>
          <w:tcPr>
            <w:tcW w:type="dxa" w:w="8640"/>
          </w:tcPr>
          <w:p>
            <w:r>
              <w:t>+fee_override: Float (nullable)</w:t>
            </w:r>
          </w:p>
        </w:tc>
      </w:tr>
      <w:tr>
        <w:tc>
          <w:tcPr>
            <w:tcW w:type="dxa" w:w="8640"/>
          </w:tcPr>
          <w:p>
            <w:r>
              <w:t>+status: 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+is_open(): bool</w:t>
            </w:r>
          </w:p>
        </w:tc>
      </w:tr>
    </w:tbl>
    <w:p/>
    <w:p>
      <w:r>
        <w:rPr>
          <w:b/>
          <w:sz w:val="24"/>
        </w:rPr>
        <w:t>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Enrollment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+student_id: String (FK → User)</w:t>
            </w:r>
          </w:p>
        </w:tc>
      </w:tr>
      <w:tr>
        <w:tc>
          <w:tcPr>
            <w:tcW w:type="dxa" w:w="8640"/>
          </w:tcPr>
          <w:p>
            <w:r>
              <w:t>+course_id: String (FK → Course)</w:t>
            </w:r>
          </w:p>
        </w:tc>
      </w:tr>
      <w:tr>
        <w:tc>
          <w:tcPr>
            <w:tcW w:type="dxa" w:w="8640"/>
          </w:tcPr>
          <w:p>
            <w:r>
              <w:t>+intake_id: String (FK → Intake)</w:t>
            </w:r>
          </w:p>
        </w:tc>
      </w:tr>
      <w:tr>
        <w:tc>
          <w:tcPr>
            <w:tcW w:type="dxa" w:w="8640"/>
          </w:tcPr>
          <w:p>
            <w:r>
              <w:t>+enrollment_date: Date</w:t>
            </w:r>
          </w:p>
        </w:tc>
      </w:tr>
      <w:tr>
        <w:tc>
          <w:tcPr>
            <w:tcW w:type="dxa" w:w="8640"/>
          </w:tcPr>
          <w:p>
            <w:r>
              <w:t>+status: EnrollmentStatus</w:t>
            </w:r>
          </w:p>
        </w:tc>
      </w:tr>
      <w:tr>
        <w:tc>
          <w:tcPr>
            <w:tcW w:type="dxa" w:w="8640"/>
          </w:tcPr>
          <w:p>
            <w:r>
              <w:t>+payment_status: PaymentStatus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+complete_payment()</w:t>
            </w:r>
          </w:p>
        </w:tc>
      </w:tr>
    </w:tbl>
    <w:p/>
    <w:p>
      <w:r>
        <w:rPr>
          <w:b/>
          <w:sz w:val="24"/>
        </w:rPr>
        <w:t>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Payment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+transaction_id: String (unique)</w:t>
            </w:r>
          </w:p>
        </w:tc>
      </w:tr>
      <w:tr>
        <w:tc>
          <w:tcPr>
            <w:tcW w:type="dxa" w:w="8640"/>
          </w:tcPr>
          <w:p>
            <w:r>
              <w:t>+student_id: String (FK → User)</w:t>
            </w:r>
          </w:p>
        </w:tc>
      </w:tr>
      <w:tr>
        <w:tc>
          <w:tcPr>
            <w:tcW w:type="dxa" w:w="8640"/>
          </w:tcPr>
          <w:p>
            <w:r>
              <w:t>+amount: Float</w:t>
            </w:r>
          </w:p>
        </w:tc>
      </w:tr>
      <w:tr>
        <w:tc>
          <w:tcPr>
            <w:tcW w:type="dxa" w:w="8640"/>
          </w:tcPr>
          <w:p>
            <w:r>
              <w:t>+date: DateTime</w:t>
            </w:r>
          </w:p>
        </w:tc>
      </w:tr>
      <w:tr>
        <w:tc>
          <w:tcPr>
            <w:tcW w:type="dxa" w:w="8640"/>
          </w:tcPr>
          <w:p>
            <w:r>
              <w:t>+method: PaymentMethod</w:t>
            </w:r>
          </w:p>
        </w:tc>
      </w:tr>
      <w:tr>
        <w:tc>
          <w:tcPr>
            <w:tcW w:type="dxa" w:w="8640"/>
          </w:tcPr>
          <w:p>
            <w:r>
              <w:t>+status: PaymentStatus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+retry()</w:t>
            </w:r>
          </w:p>
        </w:tc>
      </w:tr>
    </w:tbl>
    <w:p/>
    <w:p>
      <w:r>
        <w:rPr>
          <w:b/>
          <w:sz w:val="24"/>
        </w:rPr>
        <w:t>StudyMaterial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StudyMaterial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+course_unit_id: String (FK → CourseUnit)</w:t>
            </w:r>
          </w:p>
        </w:tc>
      </w:tr>
      <w:tr>
        <w:tc>
          <w:tcPr>
            <w:tcW w:type="dxa" w:w="8640"/>
          </w:tcPr>
          <w:p>
            <w:r>
              <w:t>+type: MaterialType</w:t>
            </w:r>
          </w:p>
        </w:tc>
      </w:tr>
      <w:tr>
        <w:tc>
          <w:tcPr>
            <w:tcW w:type="dxa" w:w="8640"/>
          </w:tcPr>
          <w:p>
            <w:r>
              <w:t>+file_url: String</w:t>
            </w:r>
          </w:p>
        </w:tc>
      </w:tr>
      <w:tr>
        <w:tc>
          <w:tcPr>
            <w:tcW w:type="dxa" w:w="8640"/>
          </w:tcPr>
          <w:p>
            <w:r>
              <w:t>+file_size: Integer</w:t>
            </w:r>
          </w:p>
        </w:tc>
      </w:tr>
      <w:tr>
        <w:tc>
          <w:tcPr>
            <w:tcW w:type="dxa" w:w="8640"/>
          </w:tcPr>
          <w:p>
            <w:r>
              <w:t>+uploaded_by: String (FK → User)</w:t>
            </w:r>
          </w:p>
        </w:tc>
      </w:tr>
    </w:tbl>
    <w:p/>
    <w:p>
      <w:r>
        <w:rPr>
          <w:b/>
          <w:sz w:val="24"/>
        </w:rPr>
        <w:t>VirtualClass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VirtualClass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+course_unit_id: String (FK → CourseUnit)</w:t>
            </w:r>
          </w:p>
        </w:tc>
      </w:tr>
      <w:tr>
        <w:tc>
          <w:tcPr>
            <w:tcW w:type="dxa" w:w="8640"/>
          </w:tcPr>
          <w:p>
            <w:r>
              <w:t>+lecturer_id: String (FK → User)</w:t>
            </w:r>
          </w:p>
        </w:tc>
      </w:tr>
      <w:tr>
        <w:tc>
          <w:tcPr>
            <w:tcW w:type="dxa" w:w="8640"/>
          </w:tcPr>
          <w:p>
            <w:r>
              <w:t>+date: Date</w:t>
            </w:r>
          </w:p>
        </w:tc>
      </w:tr>
      <w:tr>
        <w:tc>
          <w:tcPr>
            <w:tcW w:type="dxa" w:w="8640"/>
          </w:tcPr>
          <w:p>
            <w:r>
              <w:t>+platform: Platform</w:t>
            </w:r>
          </w:p>
        </w:tc>
      </w:tr>
      <w:tr>
        <w:tc>
          <w:tcPr>
            <w:tcW w:type="dxa" w:w="8640"/>
          </w:tcPr>
          <w:p>
            <w:r>
              <w:t>+meeting_link: String</w:t>
            </w:r>
          </w:p>
        </w:tc>
      </w:tr>
      <w:tr>
        <w:tc>
          <w:tcPr>
            <w:tcW w:type="dxa" w:w="8640"/>
          </w:tcPr>
          <w:p>
            <w:r>
              <w:t>+is_live: Boolean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+get_join_url(): String</w:t>
            </w:r>
          </w:p>
        </w:tc>
      </w:tr>
    </w:tbl>
    <w:p/>
    <w:p>
      <w:r>
        <w:rPr>
          <w:b/>
          <w:sz w:val="24"/>
        </w:rPr>
        <w:t>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Examination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+course_unit_id: String (FK → CourseUnit)</w:t>
            </w:r>
          </w:p>
        </w:tc>
      </w:tr>
      <w:tr>
        <w:tc>
          <w:tcPr>
            <w:tcW w:type="dxa" w:w="8640"/>
          </w:tcPr>
          <w:p>
            <w:r>
              <w:t>+type: ExamType</w:t>
            </w:r>
          </w:p>
        </w:tc>
      </w:tr>
      <w:tr>
        <w:tc>
          <w:tcPr>
            <w:tcW w:type="dxa" w:w="8640"/>
          </w:tcPr>
          <w:p>
            <w:r>
              <w:t>+pass_mark: Integer</w:t>
            </w:r>
          </w:p>
        </w:tc>
      </w:tr>
      <w:tr>
        <w:tc>
          <w:tcPr>
            <w:tcW w:type="dxa" w:w="8640"/>
          </w:tcPr>
          <w:p>
            <w:r>
              <w:t>+time_limit: Integer (nullable)</w:t>
            </w:r>
          </w:p>
        </w:tc>
      </w:tr>
      <w:tr>
        <w:tc>
          <w:tcPr>
            <w:tcW w:type="dxa" w:w="8640"/>
          </w:tcPr>
          <w:p>
            <w:r>
              <w:t>+max_attempts: Integer</w:t>
            </w:r>
          </w:p>
        </w:tc>
      </w:tr>
      <w:tr>
        <w:tc>
          <w:tcPr>
            <w:tcW w:type="dxa" w:w="8640"/>
          </w:tcPr>
          <w:p>
            <w:r>
              <w:t>+status: 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+is_available(): bool</w:t>
            </w:r>
          </w:p>
        </w:tc>
      </w:tr>
    </w:tbl>
    <w:p/>
    <w:p>
      <w:r>
        <w:rPr>
          <w:b/>
          <w:sz w:val="24"/>
        </w:rPr>
        <w:t>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Certificate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+serial_number: String (unique)</w:t>
            </w:r>
          </w:p>
        </w:tc>
      </w:tr>
      <w:tr>
        <w:tc>
          <w:tcPr>
            <w:tcW w:type="dxa" w:w="8640"/>
          </w:tcPr>
          <w:p>
            <w:r>
              <w:t>+student_id: String (FK → User)</w:t>
            </w:r>
          </w:p>
        </w:tc>
      </w:tr>
      <w:tr>
        <w:tc>
          <w:tcPr>
            <w:tcW w:type="dxa" w:w="8640"/>
          </w:tcPr>
          <w:p>
            <w:r>
              <w:t>+course_id: String (FK → Course)</w:t>
            </w:r>
          </w:p>
        </w:tc>
      </w:tr>
      <w:tr>
        <w:tc>
          <w:tcPr>
            <w:tcW w:type="dxa" w:w="8640"/>
          </w:tcPr>
          <w:p>
            <w:r>
              <w:t>+issue_date: Date</w:t>
            </w:r>
          </w:p>
        </w:tc>
      </w:tr>
      <w:tr>
        <w:tc>
          <w:tcPr>
            <w:tcW w:type="dxa" w:w="8640"/>
          </w:tcPr>
          <w:p>
            <w:r>
              <w:t>+status: CertificateStatus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+generate_pdf(): bytes</w:t>
            </w:r>
          </w:p>
        </w:tc>
      </w:tr>
      <w:tr>
        <w:tc>
          <w:tcPr>
            <w:tcW w:type="dxa" w:w="8640"/>
          </w:tcPr>
          <w:p>
            <w:r>
              <w:t>+verify(): bool</w:t>
            </w:r>
          </w:p>
        </w:tc>
      </w:tr>
    </w:tbl>
    <w:p/>
    <w:p>
      <w:r>
        <w:rPr>
          <w:b/>
          <w:sz w:val="24"/>
        </w:rPr>
        <w:t>TutoringSession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TutoringSession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+tutor_id: String (FK → User)</w:t>
            </w:r>
          </w:p>
        </w:tc>
      </w:tr>
      <w:tr>
        <w:tc>
          <w:tcPr>
            <w:tcW w:type="dxa" w:w="8640"/>
          </w:tcPr>
          <w:p>
            <w:r>
              <w:t>+student_id: String (FK → User)</w:t>
            </w:r>
          </w:p>
        </w:tc>
      </w:tr>
      <w:tr>
        <w:tc>
          <w:tcPr>
            <w:tcW w:type="dxa" w:w="8640"/>
          </w:tcPr>
          <w:p>
            <w:r>
              <w:t>+subject: String</w:t>
            </w:r>
          </w:p>
        </w:tc>
      </w:tr>
      <w:tr>
        <w:tc>
          <w:tcPr>
            <w:tcW w:type="dxa" w:w="8640"/>
          </w:tcPr>
          <w:p>
            <w:r>
              <w:t>+duration: Integer</w:t>
            </w:r>
          </w:p>
        </w:tc>
      </w:tr>
      <w:tr>
        <w:tc>
          <w:tcPr>
            <w:tcW w:type="dxa" w:w="8640"/>
          </w:tcPr>
          <w:p>
            <w:r>
              <w:t>+hourly_rate: Float</w:t>
            </w:r>
          </w:p>
        </w:tc>
      </w:tr>
      <w:tr>
        <w:tc>
          <w:tcPr>
            <w:tcW w:type="dxa" w:w="8640"/>
          </w:tcPr>
          <w:p>
            <w:r>
              <w:t>+status: SessionStatus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+get_total_cost(): float</w:t>
            </w:r>
          </w:p>
        </w:tc>
      </w:tr>
    </w:tbl>
    <w:p/>
    <w:p>
      <w:r>
        <w:rPr>
          <w:b/>
          <w:sz w:val="24"/>
        </w:rPr>
        <w:t>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&lt;&lt;class&gt;&gt; Notification</w:t>
            </w:r>
          </w:p>
        </w:tc>
      </w:tr>
      <w:tr>
        <w:tc>
          <w:tcPr>
            <w:tcW w:type="dxa" w:w="8640"/>
          </w:tcPr>
          <w:p>
            <w:r>
              <w:t>+id: String (PK)</w:t>
            </w:r>
          </w:p>
        </w:tc>
      </w:tr>
      <w:tr>
        <w:tc>
          <w:tcPr>
            <w:tcW w:type="dxa" w:w="8640"/>
          </w:tcPr>
          <w:p>
            <w:r>
              <w:t>+user_id: String (FK → User)</w:t>
            </w:r>
          </w:p>
        </w:tc>
      </w:tr>
      <w:tr>
        <w:tc>
          <w:tcPr>
            <w:tcW w:type="dxa" w:w="8640"/>
          </w:tcPr>
          <w:p>
            <w:r>
              <w:t>+title: String</w:t>
            </w:r>
          </w:p>
        </w:tc>
      </w:tr>
      <w:tr>
        <w:tc>
          <w:tcPr>
            <w:tcW w:type="dxa" w:w="8640"/>
          </w:tcPr>
          <w:p>
            <w:r>
              <w:t>+message: String</w:t>
            </w:r>
          </w:p>
        </w:tc>
      </w:tr>
      <w:tr>
        <w:tc>
          <w:tcPr>
            <w:tcW w:type="dxa" w:w="8640"/>
          </w:tcPr>
          <w:p>
            <w:r>
              <w:t>+category: NotificationCategory</w:t>
            </w:r>
          </w:p>
        </w:tc>
      </w:tr>
      <w:tr>
        <w:tc>
          <w:tcPr>
            <w:tcW w:type="dxa" w:w="8640"/>
          </w:tcPr>
          <w:p>
            <w:r>
              <w:t>+is_read: Boolean</w:t>
            </w:r>
          </w:p>
        </w:tc>
      </w:tr>
      <w:tr>
        <w:tc>
          <w:tcPr>
            <w:tcW w:type="dxa" w:w="8640"/>
          </w:tcPr>
          <w:p>
            <w:r>
              <w:t>+created_at: DateTime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i/>
              </w:rPr>
              <w:t>── Methods ──</w:t>
            </w:r>
          </w:p>
        </w:tc>
      </w:tr>
      <w:tr>
        <w:tc>
          <w:tcPr>
            <w:tcW w:type="dxa" w:w="8640"/>
          </w:tcPr>
          <w:p>
            <w:r>
              <w:t>+mark_as_read()</w:t>
            </w:r>
          </w:p>
        </w:tc>
      </w:tr>
    </w:tbl>
    <w:p/>
    <w:p>
      <w:r>
        <w:br w:type="page"/>
      </w:r>
    </w:p>
    <w:p>
      <w:pPr>
        <w:pStyle w:val="Heading1"/>
      </w:pPr>
      <w:r>
        <w:t>7. Class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From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School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heads (as head_of_school)</w:t>
            </w:r>
          </w:p>
        </w:tc>
      </w:tr>
      <w:tr>
        <w:tc>
          <w:tcPr>
            <w:tcW w:type="dxa" w:w="1728"/>
          </w:tcPr>
          <w:p>
            <w:r>
              <w:t>School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contains</w:t>
            </w:r>
          </w:p>
        </w:tc>
      </w:tr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CourseUnit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has (optional — units can be independent)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CourseUnit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teaches (as lecturer)</w:t>
            </w:r>
          </w:p>
        </w:tc>
      </w:tr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Intake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offered in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Enrollment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enrolls in (as student)</w:t>
            </w:r>
          </w:p>
        </w:tc>
      </w:tr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Enrollment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enrolled for</w:t>
            </w:r>
          </w:p>
        </w:tc>
      </w:tr>
      <w:tr>
        <w:tc>
          <w:tcPr>
            <w:tcW w:type="dxa" w:w="1728"/>
          </w:tcPr>
          <w:p>
            <w:r>
              <w:t>Intake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Enrollment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belongs to</w:t>
            </w:r>
          </w:p>
        </w:tc>
      </w:tr>
      <w:tr>
        <w:tc>
          <w:tcPr>
            <w:tcW w:type="dxa" w:w="1728"/>
          </w:tcPr>
          <w:p>
            <w:r>
              <w:t>Enrollment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paid by</w:t>
            </w:r>
          </w:p>
        </w:tc>
      </w:tr>
      <w:tr>
        <w:tc>
          <w:tcPr>
            <w:tcW w:type="dxa" w:w="1728"/>
          </w:tcPr>
          <w:p>
            <w:r>
              <w:t>CourseUnit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StudyMaterial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contains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StudyMaterial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</w:tr>
      <w:tr>
        <w:tc>
          <w:tcPr>
            <w:tcW w:type="dxa" w:w="1728"/>
          </w:tcPr>
          <w:p>
            <w:r>
              <w:t>CourseUnit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VirtualClass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scheduled for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VirtualClass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conducts (as lecturer)</w:t>
            </w:r>
          </w:p>
        </w:tc>
      </w:tr>
      <w:tr>
        <w:tc>
          <w:tcPr>
            <w:tcW w:type="dxa" w:w="1728"/>
          </w:tcPr>
          <w:p>
            <w:r>
              <w:t>CourseUnit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Examination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assessed by</w:t>
            </w:r>
          </w:p>
        </w:tc>
      </w:tr>
      <w:tr>
        <w:tc>
          <w:tcPr>
            <w:tcW w:type="dxa" w:w="1728"/>
          </w:tcPr>
          <w:p>
            <w:r>
              <w:t>Examination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ExamSubmission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has submissions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Certificate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earns (as student)</w:t>
            </w:r>
          </w:p>
        </w:tc>
      </w:tr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Certificate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certifies completion of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TutoringSession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tutors / books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Notification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receives</w:t>
            </w:r>
          </w:p>
        </w:tc>
      </w:tr>
    </w:tbl>
    <w:p/>
    <w:p>
      <w:pPr>
        <w:pStyle w:val="Heading1"/>
      </w:pPr>
      <w:r>
        <w:t>8. Enumerations</w:t>
      </w:r>
    </w:p>
    <w:p>
      <w:r>
        <w:rPr>
          <w:b/>
        </w:rPr>
        <w:t xml:space="preserve">UserRole: </w:t>
      </w:r>
      <w:r>
        <w:t>super_admin, admin, lecturer, student</w:t>
      </w:r>
    </w:p>
    <w:p>
      <w:r>
        <w:rPr>
          <w:b/>
        </w:rPr>
        <w:t xml:space="preserve">Status: </w:t>
      </w:r>
      <w:r>
        <w:t>active, inactive</w:t>
      </w:r>
    </w:p>
    <w:p>
      <w:r>
        <w:rPr>
          <w:b/>
        </w:rPr>
        <w:t xml:space="preserve">ApprovalStatus: </w:t>
      </w:r>
      <w:r>
        <w:t>active, pending_approval, rejected</w:t>
      </w:r>
    </w:p>
    <w:p>
      <w:r>
        <w:rPr>
          <w:b/>
        </w:rPr>
        <w:t xml:space="preserve">EnrollmentStatus: </w:t>
      </w:r>
      <w:r>
        <w:t>active, payment_pending, completed, dropped</w:t>
      </w:r>
    </w:p>
    <w:p>
      <w:r>
        <w:rPr>
          <w:b/>
        </w:rPr>
        <w:t xml:space="preserve">PaymentStatus: </w:t>
      </w:r>
      <w:r>
        <w:t>completed, pending, failed</w:t>
      </w:r>
    </w:p>
    <w:p>
      <w:r>
        <w:rPr>
          <w:b/>
        </w:rPr>
        <w:t xml:space="preserve">PaymentMethod: </w:t>
      </w:r>
      <w:r>
        <w:t>mobile_money, bank_transfer, card</w:t>
      </w:r>
    </w:p>
    <w:p>
      <w:r>
        <w:rPr>
          <w:b/>
        </w:rPr>
        <w:t xml:space="preserve">ExamType: </w:t>
      </w:r>
      <w:r>
        <w:t>quiz, assignment, final_exam</w:t>
      </w:r>
    </w:p>
    <w:p>
      <w:r>
        <w:rPr>
          <w:b/>
        </w:rPr>
        <w:t xml:space="preserve">MaterialType: </w:t>
      </w:r>
      <w:r>
        <w:t>pdf, video, presentation, assignment</w:t>
      </w:r>
    </w:p>
    <w:p>
      <w:r>
        <w:rPr>
          <w:b/>
        </w:rPr>
        <w:t xml:space="preserve">Platform: </w:t>
      </w:r>
      <w:r>
        <w:t>zoom, jitsi</w:t>
      </w:r>
    </w:p>
    <w:p>
      <w:r>
        <w:rPr>
          <w:b/>
        </w:rPr>
        <w:t xml:space="preserve">CertificateStatus: </w:t>
      </w:r>
      <w:r>
        <w:t>valid, revoked</w:t>
      </w:r>
    </w:p>
    <w:p>
      <w:r>
        <w:rPr>
          <w:b/>
        </w:rPr>
        <w:t xml:space="preserve">SessionStatus: </w:t>
      </w:r>
      <w:r>
        <w:t>upcoming, completed, cancelled</w:t>
      </w:r>
    </w:p>
    <w:p>
      <w:r>
        <w:rPr>
          <w:b/>
        </w:rPr>
        <w:t xml:space="preserve">NotificationCategory: </w:t>
      </w:r>
      <w:r>
        <w:t>enrollment, payment, class, exam</w:t>
      </w:r>
    </w:p>
    <w:p/>
    <w:p>
      <w:pPr>
        <w:pStyle w:val="Heading1"/>
      </w:pPr>
      <w:r>
        <w:t>9. Module Dependency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Provides To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Users DB</w:t>
            </w:r>
          </w:p>
        </w:tc>
        <w:tc>
          <w:tcPr>
            <w:tcW w:type="dxa" w:w="2880"/>
          </w:tcPr>
          <w:p>
            <w:r>
              <w:t>JWT tokens to all modules</w:t>
            </w:r>
          </w:p>
        </w:tc>
      </w:tr>
      <w:tr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User records to all modules</w:t>
            </w:r>
          </w:p>
        </w:tc>
      </w:tr>
      <w:tr>
        <w:tc>
          <w:tcPr>
            <w:tcW w:type="dxa" w:w="2880"/>
          </w:tcPr>
          <w:p>
            <w:r>
              <w:t>School Management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School IDs to Courses</w:t>
            </w:r>
          </w:p>
        </w:tc>
      </w:tr>
      <w:tr>
        <w:tc>
          <w:tcPr>
            <w:tcW w:type="dxa" w:w="2880"/>
          </w:tcPr>
          <w:p>
            <w:r>
              <w:t>Course Management</w:t>
            </w:r>
          </w:p>
        </w:tc>
        <w:tc>
          <w:tcPr>
            <w:tcW w:type="dxa" w:w="2880"/>
          </w:tcPr>
          <w:p>
            <w:r>
              <w:t>Schools, Course Units</w:t>
            </w:r>
          </w:p>
        </w:tc>
        <w:tc>
          <w:tcPr>
            <w:tcW w:type="dxa" w:w="2880"/>
          </w:tcPr>
          <w:p>
            <w:r>
              <w:t>Course IDs to Intakes, Enrollment</w:t>
            </w:r>
          </w:p>
        </w:tc>
      </w:tr>
      <w:tr>
        <w:tc>
          <w:tcPr>
            <w:tcW w:type="dxa" w:w="2880"/>
          </w:tcPr>
          <w:p>
            <w:r>
              <w:t>Course Units</w:t>
            </w:r>
          </w:p>
        </w:tc>
        <w:tc>
          <w:tcPr>
            <w:tcW w:type="dxa" w:w="2880"/>
          </w:tcPr>
          <w:p>
            <w:r>
              <w:t>Courses (optional), Users</w:t>
            </w:r>
          </w:p>
        </w:tc>
        <w:tc>
          <w:tcPr>
            <w:tcW w:type="dxa" w:w="2880"/>
          </w:tcPr>
          <w:p>
            <w:r>
              <w:t>Unit IDs to Materials, Classes, Exams</w:t>
            </w:r>
          </w:p>
        </w:tc>
      </w:tr>
      <w:tr>
        <w:tc>
          <w:tcPr>
            <w:tcW w:type="dxa" w:w="2880"/>
          </w:tcPr>
          <w:p>
            <w:r>
              <w:t>Intake Management</w:t>
            </w:r>
          </w:p>
        </w:tc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Intake IDs to Enrollment</w:t>
            </w:r>
          </w:p>
        </w:tc>
      </w:tr>
      <w:tr>
        <w:tc>
          <w:tcPr>
            <w:tcW w:type="dxa" w:w="2880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Users, Courses, Intakes, Payments</w:t>
            </w:r>
          </w:p>
        </w:tc>
        <w:tc>
          <w:tcPr>
            <w:tcW w:type="dxa" w:w="2880"/>
          </w:tcPr>
          <w:p>
            <w:r>
              <w:t>Access control for content</w:t>
            </w:r>
          </w:p>
        </w:tc>
      </w:tr>
      <w:tr>
        <w:tc>
          <w:tcPr>
            <w:tcW w:type="dxa" w:w="2880"/>
          </w:tcPr>
          <w:p>
            <w:r>
              <w:t>Study Materials</w:t>
            </w:r>
          </w:p>
        </w:tc>
        <w:tc>
          <w:tcPr>
            <w:tcW w:type="dxa" w:w="2880"/>
          </w:tcPr>
          <w:p>
            <w:r>
              <w:t>Course Units, Users</w:t>
            </w:r>
          </w:p>
        </w:tc>
        <w:tc>
          <w:tcPr>
            <w:tcW w:type="dxa" w:w="2880"/>
          </w:tcPr>
          <w:p>
            <w:r>
              <w:t>Learning content to Students</w:t>
            </w:r>
          </w:p>
        </w:tc>
      </w:tr>
      <w:tr>
        <w:tc>
          <w:tcPr>
            <w:tcW w:type="dxa" w:w="2880"/>
          </w:tcPr>
          <w:p>
            <w:r>
              <w:t>Virtual Learning</w:t>
            </w:r>
          </w:p>
        </w:tc>
        <w:tc>
          <w:tcPr>
            <w:tcW w:type="dxa" w:w="2880"/>
          </w:tcPr>
          <w:p>
            <w:r>
              <w:t>Course Units, Users, Zoom/Jitsi</w:t>
            </w:r>
          </w:p>
        </w:tc>
        <w:tc>
          <w:tcPr>
            <w:tcW w:type="dxa" w:w="2880"/>
          </w:tcPr>
          <w:p>
            <w:r>
              <w:t>Live sessions</w:t>
            </w:r>
          </w:p>
        </w:tc>
      </w:tr>
      <w:tr>
        <w:tc>
          <w:tcPr>
            <w:tcW w:type="dxa" w:w="2880"/>
          </w:tcPr>
          <w:p>
            <w:r>
              <w:t>Examination</w:t>
            </w:r>
          </w:p>
        </w:tc>
        <w:tc>
          <w:tcPr>
            <w:tcW w:type="dxa" w:w="2880"/>
          </w:tcPr>
          <w:p>
            <w:r>
              <w:t>Course Units, Users</w:t>
            </w:r>
          </w:p>
        </w:tc>
        <w:tc>
          <w:tcPr>
            <w:tcW w:type="dxa" w:w="2880"/>
          </w:tcPr>
          <w:p>
            <w:r>
              <w:t>Scores to Certification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Courses, Users, Exams</w:t>
            </w:r>
          </w:p>
        </w:tc>
        <w:tc>
          <w:tcPr>
            <w:tcW w:type="dxa" w:w="2880"/>
          </w:tcPr>
          <w:p>
            <w:r>
              <w:t>Verifiable certificates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Users, Interswitch</w:t>
            </w:r>
          </w:p>
        </w:tc>
        <w:tc>
          <w:tcPr>
            <w:tcW w:type="dxa" w:w="2880"/>
          </w:tcPr>
          <w:p>
            <w:r>
              <w:t>Payment status to Enrollment</w:t>
            </w:r>
          </w:p>
        </w:tc>
      </w:tr>
      <w:tr>
        <w:tc>
          <w:tcPr>
            <w:tcW w:type="dxa" w:w="2880"/>
          </w:tcPr>
          <w:p>
            <w:r>
              <w:t>Tutoring</w:t>
            </w:r>
          </w:p>
        </w:tc>
        <w:tc>
          <w:tcPr>
            <w:tcW w:type="dxa" w:w="2880"/>
          </w:tcPr>
          <w:p>
            <w:r>
              <w:t>Users, Payments</w:t>
            </w:r>
          </w:p>
        </w:tc>
        <w:tc>
          <w:tcPr>
            <w:tcW w:type="dxa" w:w="2880"/>
          </w:tcPr>
          <w:p>
            <w:r>
              <w:t>Session records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All modules (events)</w:t>
            </w:r>
          </w:p>
        </w:tc>
        <w:tc>
          <w:tcPr>
            <w:tcW w:type="dxa" w:w="2880"/>
          </w:tcPr>
          <w:p>
            <w:r>
              <w:t>Alerts to Users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